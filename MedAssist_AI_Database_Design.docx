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4F72"/>
          <w:sz w:val="72"/>
        </w:rPr>
        <w:t>MedAssist AI</w:t>
      </w:r>
    </w:p>
    <w:p>
      <w:pPr>
        <w:jc w:val="center"/>
      </w:pPr>
      <w:r>
        <w:rPr>
          <w:color w:val="2C3E50"/>
          <w:sz w:val="36"/>
        </w:rPr>
        <w:t>Intelligent Multilingual Healthcare Assistant</w:t>
      </w:r>
    </w:p>
    <w:p/>
    <w:p>
      <w:pPr>
        <w:jc w:val="center"/>
      </w:pPr>
      <w:r>
        <w:rPr>
          <w:color w:val="2980B9"/>
        </w:rPr>
        <w:t>━━━━━━━━━━━━━━━━━━━━━━━━━━━━━━━━━━━━━━━━━━━━━━━━━━━━━━━━━━━━</w:t>
      </w:r>
    </w:p>
    <w:p/>
    <w:p>
      <w:pPr>
        <w:jc w:val="center"/>
      </w:pPr>
      <w:r>
        <w:rPr>
          <w:b/>
          <w:color w:val="8E44AD"/>
          <w:sz w:val="44"/>
        </w:rPr>
        <w:t>DATABASE DESIGN DOCUMENT</w:t>
      </w:r>
    </w:p>
    <w:p/>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Field</w:t>
            </w:r>
          </w:p>
        </w:tc>
        <w:tc>
          <w:tcPr>
            <w:tcW w:type="dxa" w:w="6803"/>
            <w:shd w:fill="1B4F72"/>
          </w:tcPr>
          <w:p>
            <w:pPr>
              <w:jc w:val="center"/>
            </w:pPr>
            <w:r/>
            <w:r>
              <w:rPr>
                <w:b/>
                <w:color w:val="FFFFFF"/>
                <w:sz w:val="18"/>
              </w:rPr>
              <w:t>Details</w:t>
            </w:r>
          </w:p>
        </w:tc>
      </w:tr>
      <w:tr>
        <w:tc>
          <w:tcPr>
            <w:tcW w:type="dxa" w:w="2835"/>
          </w:tcPr>
          <w:p>
            <w:r/>
            <w:r>
              <w:rPr>
                <w:sz w:val="17"/>
              </w:rPr>
              <w:t>Project Title</w:t>
            </w:r>
          </w:p>
        </w:tc>
        <w:tc>
          <w:tcPr>
            <w:tcW w:type="dxa" w:w="6803"/>
          </w:tcPr>
          <w:p>
            <w:r/>
            <w:r>
              <w:rPr>
                <w:sz w:val="17"/>
              </w:rPr>
              <w:t>MedAssist AI — Intelligent Multilingual Healthcare Assistant</w:t>
            </w:r>
          </w:p>
        </w:tc>
      </w:tr>
      <w:tr>
        <w:tc>
          <w:tcPr>
            <w:tcW w:type="dxa" w:w="2835"/>
            <w:shd w:fill="EBF5FB"/>
          </w:tcPr>
          <w:p>
            <w:r/>
            <w:r>
              <w:rPr>
                <w:sz w:val="17"/>
              </w:rPr>
              <w:t>Document Type</w:t>
            </w:r>
          </w:p>
        </w:tc>
        <w:tc>
          <w:tcPr>
            <w:tcW w:type="dxa" w:w="6803"/>
            <w:shd w:fill="EBF5FB"/>
          </w:tcPr>
          <w:p>
            <w:r/>
            <w:r>
              <w:rPr>
                <w:sz w:val="17"/>
              </w:rPr>
              <w:t>Database Design Document</w:t>
            </w:r>
          </w:p>
        </w:tc>
      </w:tr>
      <w:tr>
        <w:tc>
          <w:tcPr>
            <w:tcW w:type="dxa" w:w="2835"/>
          </w:tcPr>
          <w:p>
            <w:r/>
            <w:r>
              <w:rPr>
                <w:sz w:val="17"/>
              </w:rPr>
              <w:t>Database Platform</w:t>
            </w:r>
          </w:p>
        </w:tc>
        <w:tc>
          <w:tcPr>
            <w:tcW w:type="dxa" w:w="6803"/>
          </w:tcPr>
          <w:p>
            <w:r/>
            <w:r>
              <w:rPr>
                <w:sz w:val="17"/>
              </w:rPr>
              <w:t>Google Cloud Firestore (NoSQL Document Database)</w:t>
            </w:r>
          </w:p>
        </w:tc>
      </w:tr>
      <w:tr>
        <w:tc>
          <w:tcPr>
            <w:tcW w:type="dxa" w:w="2835"/>
            <w:shd w:fill="EBF5FB"/>
          </w:tcPr>
          <w:p>
            <w:r/>
            <w:r>
              <w:rPr>
                <w:sz w:val="17"/>
              </w:rPr>
              <w:t>Backend Framework</w:t>
            </w:r>
          </w:p>
        </w:tc>
        <w:tc>
          <w:tcPr>
            <w:tcW w:type="dxa" w:w="6803"/>
            <w:shd w:fill="EBF5FB"/>
          </w:tcPr>
          <w:p>
            <w:r/>
            <w:r>
              <w:rPr>
                <w:sz w:val="17"/>
              </w:rPr>
              <w:t>FastAPI (Python 3.10+)</w:t>
            </w:r>
          </w:p>
        </w:tc>
      </w:tr>
      <w:tr>
        <w:tc>
          <w:tcPr>
            <w:tcW w:type="dxa" w:w="2835"/>
          </w:tcPr>
          <w:p>
            <w:r/>
            <w:r>
              <w:rPr>
                <w:sz w:val="17"/>
              </w:rPr>
              <w:t>Authentication</w:t>
            </w:r>
          </w:p>
        </w:tc>
        <w:tc>
          <w:tcPr>
            <w:tcW w:type="dxa" w:w="6803"/>
          </w:tcPr>
          <w:p>
            <w:r/>
            <w:r>
              <w:rPr>
                <w:sz w:val="17"/>
              </w:rPr>
              <w:t>Firebase Authentication (Email / Password)</w:t>
            </w:r>
          </w:p>
        </w:tc>
      </w:tr>
      <w:tr>
        <w:tc>
          <w:tcPr>
            <w:tcW w:type="dxa" w:w="2835"/>
            <w:shd w:fill="EBF5FB"/>
          </w:tcPr>
          <w:p>
            <w:r/>
            <w:r>
              <w:rPr>
                <w:sz w:val="17"/>
              </w:rPr>
              <w:t>Version</w:t>
            </w:r>
          </w:p>
        </w:tc>
        <w:tc>
          <w:tcPr>
            <w:tcW w:type="dxa" w:w="6803"/>
            <w:shd w:fill="EBF5FB"/>
          </w:tcPr>
          <w:p>
            <w:r/>
            <w:r>
              <w:rPr>
                <w:sz w:val="17"/>
              </w:rPr>
              <w:t>2.0.0</w:t>
            </w:r>
          </w:p>
        </w:tc>
      </w:tr>
      <w:tr>
        <w:tc>
          <w:tcPr>
            <w:tcW w:type="dxa" w:w="2835"/>
          </w:tcPr>
          <w:p>
            <w:r/>
            <w:r>
              <w:rPr>
                <w:sz w:val="17"/>
              </w:rPr>
              <w:t>Prepared By</w:t>
            </w:r>
          </w:p>
        </w:tc>
        <w:tc>
          <w:tcPr>
            <w:tcW w:type="dxa" w:w="6803"/>
          </w:tcPr>
          <w:p>
            <w:r/>
            <w:r>
              <w:rPr>
                <w:sz w:val="17"/>
              </w:rPr>
              <w:t>MedAssist AI Engineering Team</w:t>
            </w:r>
          </w:p>
        </w:tc>
      </w:tr>
      <w:tr>
        <w:tc>
          <w:tcPr>
            <w:tcW w:type="dxa" w:w="2835"/>
            <w:shd w:fill="EBF5FB"/>
          </w:tcPr>
          <w:p>
            <w:r/>
            <w:r>
              <w:rPr>
                <w:sz w:val="17"/>
              </w:rPr>
              <w:t>Date</w:t>
            </w:r>
          </w:p>
        </w:tc>
        <w:tc>
          <w:tcPr>
            <w:tcW w:type="dxa" w:w="6803"/>
            <w:shd w:fill="EBF5FB"/>
          </w:tcPr>
          <w:p>
            <w:r/>
            <w:r>
              <w:rPr>
                <w:sz w:val="17"/>
              </w:rPr>
              <w:t>July 2026</w:t>
            </w:r>
          </w:p>
        </w:tc>
      </w:tr>
    </w:tbl>
    <w:p>
      <w:r>
        <w:br w:type="page"/>
      </w:r>
    </w:p>
    <w:p>
      <w:pPr>
        <w:pStyle w:val="Heading1"/>
      </w:pPr>
      <w:r>
        <w:rPr>
          <w:color w:val="1B4F72"/>
        </w:rPr>
        <w:t>Table of Contents</w:t>
      </w:r>
    </w:p>
    <w:p>
      <w:pPr>
        <w:spacing w:after="40"/>
      </w:pPr>
      <w:r>
        <w:t>1. List of Entities</w:t>
      </w:r>
    </w:p>
    <w:p>
      <w:pPr>
        <w:spacing w:after="40"/>
      </w:pPr>
      <w:r>
        <w:t>2. List of Attributes</w:t>
      </w:r>
    </w:p>
    <w:p>
      <w:pPr>
        <w:spacing w:after="40"/>
      </w:pPr>
      <w:r>
        <w:t>3. Entity-Relationship Diagrams</w:t>
      </w:r>
    </w:p>
    <w:p>
      <w:pPr>
        <w:spacing w:after="40"/>
      </w:pPr>
      <w:r>
        <w:t>4. Relationships Between Entities</w:t>
      </w:r>
    </w:p>
    <w:p>
      <w:pPr>
        <w:spacing w:after="40"/>
      </w:pPr>
      <w:r>
        <w:t>5. Database Design — Collection Schemas</w:t>
      </w:r>
    </w:p>
    <w:p>
      <w:pPr>
        <w:spacing w:after="40"/>
      </w:pPr>
      <w:r>
        <w:t xml:space="preserve">    5.1. User Management Collections</w:t>
      </w:r>
    </w:p>
    <w:p>
      <w:pPr>
        <w:spacing w:after="40"/>
      </w:pPr>
      <w:r>
        <w:t xml:space="preserve">    5.2. Patient Health Profile Collections</w:t>
      </w:r>
    </w:p>
    <w:p>
      <w:pPr>
        <w:spacing w:after="40"/>
      </w:pPr>
      <w:r>
        <w:t xml:space="preserve">    5.3. Doctor Professional Collections</w:t>
      </w:r>
    </w:p>
    <w:p>
      <w:pPr>
        <w:spacing w:after="40"/>
      </w:pPr>
      <w:r>
        <w:t xml:space="preserve">    5.4. Caregiver Monitoring Collections</w:t>
      </w:r>
    </w:p>
    <w:p>
      <w:pPr>
        <w:spacing w:after="40"/>
      </w:pPr>
      <w:r>
        <w:t xml:space="preserve">    5.5. Medicine Management Collections</w:t>
      </w:r>
    </w:p>
    <w:p>
      <w:pPr>
        <w:spacing w:after="40"/>
      </w:pPr>
      <w:r>
        <w:t xml:space="preserve">    5.6. Appointment Booking Collections</w:t>
      </w:r>
    </w:p>
    <w:p>
      <w:pPr>
        <w:spacing w:after="40"/>
      </w:pPr>
      <w:r>
        <w:t xml:space="preserve">    5.7. Emergency SOS Collections</w:t>
      </w:r>
    </w:p>
    <w:p>
      <w:pPr>
        <w:spacing w:after="40"/>
      </w:pPr>
      <w:r>
        <w:t xml:space="preserve">    5.8. AI Chat and Voice Collections</w:t>
      </w:r>
    </w:p>
    <w:p>
      <w:pPr>
        <w:spacing w:after="40"/>
      </w:pPr>
      <w:r>
        <w:t xml:space="preserve">    5.9. Notification Engine Collections</w:t>
      </w:r>
    </w:p>
    <w:p>
      <w:pPr>
        <w:spacing w:after="40"/>
      </w:pPr>
      <w:r>
        <w:t xml:space="preserve">    5.10. Alert Management Collections</w:t>
      </w:r>
    </w:p>
    <w:p>
      <w:pPr>
        <w:spacing w:after="40"/>
      </w:pPr>
      <w:r>
        <w:t xml:space="preserve">    5.11. Reports and Analytics Collections</w:t>
      </w:r>
    </w:p>
    <w:p>
      <w:pPr>
        <w:spacing w:after="40"/>
      </w:pPr>
      <w:r>
        <w:t xml:space="preserve">    5.12. Audit and Compliance Collections</w:t>
      </w:r>
    </w:p>
    <w:p>
      <w:pPr>
        <w:spacing w:after="40"/>
      </w:pPr>
      <w:r>
        <w:t xml:space="preserve">    5.13. System Configuration Collections</w:t>
      </w:r>
    </w:p>
    <w:p>
      <w:pPr>
        <w:spacing w:after="40"/>
      </w:pPr>
      <w:r>
        <w:t>6. Firestore Security Rules</w:t>
      </w:r>
    </w:p>
    <w:p>
      <w:pPr>
        <w:spacing w:after="40"/>
      </w:pPr>
      <w:r>
        <w:t>7. Composite Index Requirements</w:t>
      </w:r>
    </w:p>
    <w:p>
      <w:pPr>
        <w:spacing w:after="40"/>
      </w:pPr>
      <w:r>
        <w:t>8. Data Integrity and Business Rules</w:t>
      </w:r>
    </w:p>
    <w:p>
      <w:pPr>
        <w:spacing w:after="40"/>
      </w:pPr>
      <w:r>
        <w:t>9. Complete Collection Summary</w:t>
      </w:r>
    </w:p>
    <w:p>
      <w:r>
        <w:br w:type="page"/>
      </w:r>
    </w:p>
    <w:p>
      <w:pPr>
        <w:pStyle w:val="Heading1"/>
      </w:pPr>
      <w:r>
        <w:rPr>
          <w:color w:val="1B4F72"/>
        </w:rPr>
        <w:t>1. List of Entities</w:t>
      </w:r>
    </w:p>
    <w:p>
      <w:pPr>
        <w:pStyle w:val="Heading3"/>
      </w:pPr>
      <w:r>
        <w:rPr>
          <w:color w:val="1B4F72"/>
        </w:rPr>
        <w:t>1. User Management Module</w:t>
      </w:r>
    </w:p>
    <w:p>
      <w:pPr>
        <w:pStyle w:val="ListBullet"/>
      </w:pPr>
      <w:r>
        <w:rPr>
          <w:sz w:val="20"/>
        </w:rPr>
        <w:t>User</w:t>
      </w:r>
    </w:p>
    <w:p>
      <w:pPr>
        <w:pStyle w:val="ListBullet"/>
      </w:pPr>
      <w:r>
        <w:rPr>
          <w:sz w:val="20"/>
        </w:rPr>
        <w:t>UserRole</w:t>
      </w:r>
    </w:p>
    <w:p>
      <w:pPr>
        <w:pStyle w:val="ListBullet"/>
      </w:pPr>
      <w:r>
        <w:rPr>
          <w:sz w:val="20"/>
        </w:rPr>
        <w:t>UserPreference</w:t>
      </w:r>
    </w:p>
    <w:p>
      <w:pPr>
        <w:pStyle w:val="ListBullet"/>
      </w:pPr>
      <w:r>
        <w:rPr>
          <w:sz w:val="20"/>
        </w:rPr>
        <w:t>SecurityCredential</w:t>
      </w:r>
    </w:p>
    <w:p>
      <w:pPr>
        <w:pStyle w:val="ListBullet"/>
      </w:pPr>
      <w:r>
        <w:rPr>
          <w:sz w:val="20"/>
        </w:rPr>
        <w:t>SessionLog</w:t>
      </w:r>
    </w:p>
    <w:p>
      <w:pPr>
        <w:pStyle w:val="ListBullet"/>
      </w:pPr>
      <w:r>
        <w:rPr>
          <w:sz w:val="20"/>
        </w:rPr>
        <w:t>AccountStatus</w:t>
      </w:r>
    </w:p>
    <w:p>
      <w:pPr>
        <w:pStyle w:val="Heading3"/>
      </w:pPr>
      <w:r>
        <w:rPr>
          <w:color w:val="1B4F72"/>
        </w:rPr>
        <w:t>2. Patient Health Profile Module</w:t>
      </w:r>
    </w:p>
    <w:p>
      <w:pPr>
        <w:pStyle w:val="ListBullet"/>
      </w:pPr>
      <w:r>
        <w:rPr>
          <w:sz w:val="20"/>
        </w:rPr>
        <w:t>PatientProfile</w:t>
      </w:r>
    </w:p>
    <w:p>
      <w:pPr>
        <w:pStyle w:val="ListBullet"/>
      </w:pPr>
      <w:r>
        <w:rPr>
          <w:sz w:val="20"/>
        </w:rPr>
        <w:t>EmergencyContact</w:t>
      </w:r>
    </w:p>
    <w:p>
      <w:pPr>
        <w:pStyle w:val="ListBullet"/>
      </w:pPr>
      <w:r>
        <w:rPr>
          <w:sz w:val="20"/>
        </w:rPr>
        <w:t>Allergy</w:t>
      </w:r>
    </w:p>
    <w:p>
      <w:pPr>
        <w:pStyle w:val="ListBullet"/>
      </w:pPr>
      <w:r>
        <w:rPr>
          <w:sz w:val="20"/>
        </w:rPr>
        <w:t>ChronicCondition</w:t>
      </w:r>
    </w:p>
    <w:p>
      <w:pPr>
        <w:pStyle w:val="ListBullet"/>
      </w:pPr>
      <w:r>
        <w:rPr>
          <w:sz w:val="20"/>
        </w:rPr>
        <w:t>BloodGroup</w:t>
      </w:r>
    </w:p>
    <w:p>
      <w:pPr>
        <w:pStyle w:val="ListBullet"/>
      </w:pPr>
      <w:r>
        <w:rPr>
          <w:sz w:val="20"/>
        </w:rPr>
        <w:t>PatientStatus</w:t>
      </w:r>
    </w:p>
    <w:p>
      <w:pPr>
        <w:pStyle w:val="Heading3"/>
      </w:pPr>
      <w:r>
        <w:rPr>
          <w:color w:val="1B4F72"/>
        </w:rPr>
        <w:t>3. Doctor Professional Module</w:t>
      </w:r>
    </w:p>
    <w:p>
      <w:pPr>
        <w:pStyle w:val="ListBullet"/>
      </w:pPr>
      <w:r>
        <w:rPr>
          <w:sz w:val="20"/>
        </w:rPr>
        <w:t>DoctorProfile</w:t>
      </w:r>
    </w:p>
    <w:p>
      <w:pPr>
        <w:pStyle w:val="ListBullet"/>
      </w:pPr>
      <w:r>
        <w:rPr>
          <w:sz w:val="20"/>
        </w:rPr>
        <w:t>Specialization</w:t>
      </w:r>
    </w:p>
    <w:p>
      <w:pPr>
        <w:pStyle w:val="ListBullet"/>
      </w:pPr>
      <w:r>
        <w:rPr>
          <w:sz w:val="20"/>
        </w:rPr>
        <w:t>HospitalAffiliation</w:t>
      </w:r>
    </w:p>
    <w:p>
      <w:pPr>
        <w:pStyle w:val="ListBullet"/>
      </w:pPr>
      <w:r>
        <w:rPr>
          <w:sz w:val="20"/>
        </w:rPr>
        <w:t>DoctorAvailability</w:t>
      </w:r>
    </w:p>
    <w:p>
      <w:pPr>
        <w:pStyle w:val="ListBullet"/>
      </w:pPr>
      <w:r>
        <w:rPr>
          <w:sz w:val="20"/>
        </w:rPr>
        <w:t>ClinicalNote</w:t>
      </w:r>
    </w:p>
    <w:p>
      <w:pPr>
        <w:pStyle w:val="Heading3"/>
      </w:pPr>
      <w:r>
        <w:rPr>
          <w:color w:val="1B4F72"/>
        </w:rPr>
        <w:t>4. Caregiver Monitoring Module</w:t>
      </w:r>
    </w:p>
    <w:p>
      <w:pPr>
        <w:pStyle w:val="ListBullet"/>
      </w:pPr>
      <w:r>
        <w:rPr>
          <w:sz w:val="20"/>
        </w:rPr>
        <w:t>CaregiverProfile</w:t>
      </w:r>
    </w:p>
    <w:p>
      <w:pPr>
        <w:pStyle w:val="ListBullet"/>
      </w:pPr>
      <w:r>
        <w:rPr>
          <w:sz w:val="20"/>
        </w:rPr>
        <w:t>CaregiverPatientMapping</w:t>
      </w:r>
    </w:p>
    <w:p>
      <w:pPr>
        <w:pStyle w:val="ListBullet"/>
      </w:pPr>
      <w:r>
        <w:rPr>
          <w:sz w:val="20"/>
        </w:rPr>
        <w:t>AlertPreference</w:t>
      </w:r>
    </w:p>
    <w:p>
      <w:pPr>
        <w:pStyle w:val="ListBullet"/>
      </w:pPr>
      <w:r>
        <w:rPr>
          <w:sz w:val="20"/>
        </w:rPr>
        <w:t>CaregiverRelationshipType</w:t>
      </w:r>
    </w:p>
    <w:p>
      <w:pPr>
        <w:pStyle w:val="Heading3"/>
      </w:pPr>
      <w:r>
        <w:rPr>
          <w:color w:val="1B4F72"/>
        </w:rPr>
        <w:t>5. Medicine Management Module</w:t>
      </w:r>
    </w:p>
    <w:p>
      <w:pPr>
        <w:pStyle w:val="ListBullet"/>
      </w:pPr>
      <w:r>
        <w:rPr>
          <w:sz w:val="20"/>
        </w:rPr>
        <w:t>MedicineSchedule</w:t>
      </w:r>
    </w:p>
    <w:p>
      <w:pPr>
        <w:pStyle w:val="ListBullet"/>
      </w:pPr>
      <w:r>
        <w:rPr>
          <w:sz w:val="20"/>
        </w:rPr>
        <w:t>MedicineLog</w:t>
      </w:r>
    </w:p>
    <w:p>
      <w:pPr>
        <w:pStyle w:val="ListBullet"/>
      </w:pPr>
      <w:r>
        <w:rPr>
          <w:sz w:val="20"/>
        </w:rPr>
        <w:t>MedicineSlot</w:t>
      </w:r>
    </w:p>
    <w:p>
      <w:pPr>
        <w:pStyle w:val="ListBullet"/>
      </w:pPr>
      <w:r>
        <w:rPr>
          <w:sz w:val="20"/>
        </w:rPr>
        <w:t>ReminderConfiguration</w:t>
      </w:r>
    </w:p>
    <w:p>
      <w:pPr>
        <w:pStyle w:val="ListBullet"/>
      </w:pPr>
      <w:r>
        <w:rPr>
          <w:sz w:val="20"/>
        </w:rPr>
        <w:t>WHOEssentialMedicine</w:t>
      </w:r>
    </w:p>
    <w:p>
      <w:pPr>
        <w:pStyle w:val="ListBullet"/>
      </w:pPr>
      <w:r>
        <w:rPr>
          <w:sz w:val="20"/>
        </w:rPr>
        <w:t>MedicineCategory</w:t>
      </w:r>
    </w:p>
    <w:p>
      <w:pPr>
        <w:pStyle w:val="Heading3"/>
      </w:pPr>
      <w:r>
        <w:rPr>
          <w:color w:val="1B4F72"/>
        </w:rPr>
        <w:t>6. Appointment Booking Module</w:t>
      </w:r>
    </w:p>
    <w:p>
      <w:pPr>
        <w:pStyle w:val="ListBullet"/>
      </w:pPr>
      <w:r>
        <w:rPr>
          <w:sz w:val="20"/>
        </w:rPr>
        <w:t>Appointment</w:t>
      </w:r>
    </w:p>
    <w:p>
      <w:pPr>
        <w:pStyle w:val="ListBullet"/>
      </w:pPr>
      <w:r>
        <w:rPr>
          <w:sz w:val="20"/>
        </w:rPr>
        <w:t>AppointmentStatus</w:t>
      </w:r>
    </w:p>
    <w:p>
      <w:pPr>
        <w:pStyle w:val="ListBullet"/>
      </w:pPr>
      <w:r>
        <w:rPr>
          <w:sz w:val="20"/>
        </w:rPr>
        <w:t>AppointmentSlot</w:t>
      </w:r>
    </w:p>
    <w:p>
      <w:pPr>
        <w:pStyle w:val="ListBullet"/>
      </w:pPr>
      <w:r>
        <w:rPr>
          <w:sz w:val="20"/>
        </w:rPr>
        <w:t>AppointmentReason</w:t>
      </w:r>
    </w:p>
    <w:p>
      <w:pPr>
        <w:pStyle w:val="ListBullet"/>
      </w:pPr>
      <w:r>
        <w:rPr>
          <w:sz w:val="20"/>
        </w:rPr>
        <w:t>AppointmentPolicy</w:t>
      </w:r>
    </w:p>
    <w:p>
      <w:pPr>
        <w:pStyle w:val="Heading3"/>
      </w:pPr>
      <w:r>
        <w:rPr>
          <w:color w:val="1B4F72"/>
        </w:rPr>
        <w:t>7. Emergency SOS Module</w:t>
      </w:r>
    </w:p>
    <w:p>
      <w:pPr>
        <w:pStyle w:val="ListBullet"/>
      </w:pPr>
      <w:r>
        <w:rPr>
          <w:sz w:val="20"/>
        </w:rPr>
        <w:t>SOSEvent</w:t>
      </w:r>
    </w:p>
    <w:p>
      <w:pPr>
        <w:pStyle w:val="ListBullet"/>
      </w:pPr>
      <w:r>
        <w:rPr>
          <w:sz w:val="20"/>
        </w:rPr>
        <w:t>SOSNotification</w:t>
      </w:r>
    </w:p>
    <w:p>
      <w:pPr>
        <w:pStyle w:val="ListBullet"/>
      </w:pPr>
      <w:r>
        <w:rPr>
          <w:sz w:val="20"/>
        </w:rPr>
        <w:t>EmergencyService</w:t>
      </w:r>
    </w:p>
    <w:p>
      <w:pPr>
        <w:pStyle w:val="ListBullet"/>
      </w:pPr>
      <w:r>
        <w:rPr>
          <w:sz w:val="20"/>
        </w:rPr>
        <w:t>SOSStatus</w:t>
      </w:r>
    </w:p>
    <w:p>
      <w:pPr>
        <w:pStyle w:val="Heading3"/>
      </w:pPr>
      <w:r>
        <w:rPr>
          <w:color w:val="1B4F72"/>
        </w:rPr>
        <w:t>8. AI Chat and Voice Module</w:t>
      </w:r>
    </w:p>
    <w:p>
      <w:pPr>
        <w:pStyle w:val="ListBullet"/>
      </w:pPr>
      <w:r>
        <w:rPr>
          <w:sz w:val="20"/>
        </w:rPr>
        <w:t>ChatSession</w:t>
      </w:r>
    </w:p>
    <w:p>
      <w:pPr>
        <w:pStyle w:val="ListBullet"/>
      </w:pPr>
      <w:r>
        <w:rPr>
          <w:sz w:val="20"/>
        </w:rPr>
        <w:t>ChatMessage</w:t>
      </w:r>
    </w:p>
    <w:p>
      <w:pPr>
        <w:pStyle w:val="ListBullet"/>
      </w:pPr>
      <w:r>
        <w:rPr>
          <w:sz w:val="20"/>
        </w:rPr>
        <w:t>VoiceSession</w:t>
      </w:r>
    </w:p>
    <w:p>
      <w:pPr>
        <w:pStyle w:val="ListBullet"/>
      </w:pPr>
      <w:r>
        <w:rPr>
          <w:sz w:val="20"/>
        </w:rPr>
        <w:t>RAGQueryLog</w:t>
      </w:r>
    </w:p>
    <w:p>
      <w:pPr>
        <w:pStyle w:val="ListBullet"/>
      </w:pPr>
      <w:r>
        <w:rPr>
          <w:sz w:val="20"/>
        </w:rPr>
        <w:t>ChatLanguageSetting</w:t>
      </w:r>
    </w:p>
    <w:p>
      <w:pPr>
        <w:pStyle w:val="Heading3"/>
      </w:pPr>
      <w:r>
        <w:rPr>
          <w:color w:val="1B4F72"/>
        </w:rPr>
        <w:t>9. Notification Engine Module</w:t>
      </w:r>
    </w:p>
    <w:p>
      <w:pPr>
        <w:pStyle w:val="ListBullet"/>
      </w:pPr>
      <w:r>
        <w:rPr>
          <w:sz w:val="20"/>
        </w:rPr>
        <w:t>Notification</w:t>
      </w:r>
    </w:p>
    <w:p>
      <w:pPr>
        <w:pStyle w:val="ListBullet"/>
      </w:pPr>
      <w:r>
        <w:rPr>
          <w:sz w:val="20"/>
        </w:rPr>
        <w:t>NotificationChannel</w:t>
      </w:r>
    </w:p>
    <w:p>
      <w:pPr>
        <w:pStyle w:val="ListBullet"/>
      </w:pPr>
      <w:r>
        <w:rPr>
          <w:sz w:val="20"/>
        </w:rPr>
        <w:t>NotificationTemplate</w:t>
      </w:r>
    </w:p>
    <w:p>
      <w:pPr>
        <w:pStyle w:val="ListBullet"/>
      </w:pPr>
      <w:r>
        <w:rPr>
          <w:sz w:val="20"/>
        </w:rPr>
        <w:t>NotificationPreference</w:t>
      </w:r>
    </w:p>
    <w:p>
      <w:pPr>
        <w:pStyle w:val="ListBullet"/>
      </w:pPr>
      <w:r>
        <w:rPr>
          <w:sz w:val="20"/>
        </w:rPr>
        <w:t>DeliveryLog</w:t>
      </w:r>
    </w:p>
    <w:p>
      <w:pPr>
        <w:pStyle w:val="Heading3"/>
      </w:pPr>
      <w:r>
        <w:rPr>
          <w:color w:val="1B4F72"/>
        </w:rPr>
        <w:t>10. Alert Management Module</w:t>
      </w:r>
    </w:p>
    <w:p>
      <w:pPr>
        <w:pStyle w:val="ListBullet"/>
      </w:pPr>
      <w:r>
        <w:rPr>
          <w:sz w:val="20"/>
        </w:rPr>
        <w:t>Alert</w:t>
      </w:r>
    </w:p>
    <w:p>
      <w:pPr>
        <w:pStyle w:val="ListBullet"/>
      </w:pPr>
      <w:r>
        <w:rPr>
          <w:sz w:val="20"/>
        </w:rPr>
        <w:t>AlertType</w:t>
      </w:r>
    </w:p>
    <w:p>
      <w:pPr>
        <w:pStyle w:val="ListBullet"/>
      </w:pPr>
      <w:r>
        <w:rPr>
          <w:sz w:val="20"/>
        </w:rPr>
        <w:t>AlertSeverity</w:t>
      </w:r>
    </w:p>
    <w:p>
      <w:pPr>
        <w:pStyle w:val="ListBullet"/>
      </w:pPr>
      <w:r>
        <w:rPr>
          <w:sz w:val="20"/>
        </w:rPr>
        <w:t>AlertStatus</w:t>
      </w:r>
    </w:p>
    <w:p>
      <w:pPr>
        <w:pStyle w:val="Heading3"/>
      </w:pPr>
      <w:r>
        <w:rPr>
          <w:color w:val="1B4F72"/>
        </w:rPr>
        <w:t>11. Reports and Analytics Module</w:t>
      </w:r>
    </w:p>
    <w:p>
      <w:pPr>
        <w:pStyle w:val="ListBullet"/>
      </w:pPr>
      <w:r>
        <w:rPr>
          <w:sz w:val="20"/>
        </w:rPr>
        <w:t>HealthReport</w:t>
      </w:r>
    </w:p>
    <w:p>
      <w:pPr>
        <w:pStyle w:val="ListBullet"/>
      </w:pPr>
      <w:r>
        <w:rPr>
          <w:sz w:val="20"/>
        </w:rPr>
        <w:t>AdherenceReport</w:t>
      </w:r>
    </w:p>
    <w:p>
      <w:pPr>
        <w:pStyle w:val="ListBullet"/>
      </w:pPr>
      <w:r>
        <w:rPr>
          <w:sz w:val="20"/>
        </w:rPr>
        <w:t>SystemReport</w:t>
      </w:r>
    </w:p>
    <w:p>
      <w:pPr>
        <w:pStyle w:val="ListBullet"/>
      </w:pPr>
      <w:r>
        <w:rPr>
          <w:sz w:val="20"/>
        </w:rPr>
        <w:t>ReportType</w:t>
      </w:r>
    </w:p>
    <w:p>
      <w:pPr>
        <w:pStyle w:val="ListBullet"/>
      </w:pPr>
      <w:r>
        <w:rPr>
          <w:sz w:val="20"/>
        </w:rPr>
        <w:t>ReportSchedule</w:t>
      </w:r>
    </w:p>
    <w:p>
      <w:pPr>
        <w:pStyle w:val="Heading3"/>
      </w:pPr>
      <w:r>
        <w:rPr>
          <w:color w:val="1B4F72"/>
        </w:rPr>
        <w:t>12. Audit and Compliance Module</w:t>
      </w:r>
    </w:p>
    <w:p>
      <w:pPr>
        <w:pStyle w:val="ListBullet"/>
      </w:pPr>
      <w:r>
        <w:rPr>
          <w:sz w:val="20"/>
        </w:rPr>
        <w:t>AuditLog</w:t>
      </w:r>
    </w:p>
    <w:p>
      <w:pPr>
        <w:pStyle w:val="ListBullet"/>
      </w:pPr>
      <w:r>
        <w:rPr>
          <w:sz w:val="20"/>
        </w:rPr>
        <w:t>ConsentRecord</w:t>
      </w:r>
    </w:p>
    <w:p>
      <w:pPr>
        <w:pStyle w:val="ListBullet"/>
      </w:pPr>
      <w:r>
        <w:rPr>
          <w:sz w:val="20"/>
        </w:rPr>
        <w:t>BlockchainBlock</w:t>
      </w:r>
    </w:p>
    <w:p>
      <w:pPr>
        <w:pStyle w:val="ListBullet"/>
      </w:pPr>
      <w:r>
        <w:rPr>
          <w:sz w:val="20"/>
        </w:rPr>
        <w:t>DataAccessLog</w:t>
      </w:r>
    </w:p>
    <w:p>
      <w:pPr>
        <w:pStyle w:val="Heading3"/>
      </w:pPr>
      <w:r>
        <w:rPr>
          <w:color w:val="1B4F72"/>
        </w:rPr>
        <w:t>13. System Configuration Module</w:t>
      </w:r>
    </w:p>
    <w:p>
      <w:pPr>
        <w:pStyle w:val="ListBullet"/>
      </w:pPr>
      <w:r>
        <w:rPr>
          <w:sz w:val="20"/>
        </w:rPr>
        <w:t>SystemSetting</w:t>
      </w:r>
    </w:p>
    <w:p>
      <w:pPr>
        <w:pStyle w:val="ListBullet"/>
      </w:pPr>
      <w:r>
        <w:rPr>
          <w:sz w:val="20"/>
        </w:rPr>
        <w:t>LanguageLocale</w:t>
      </w:r>
    </w:p>
    <w:p>
      <w:pPr>
        <w:pStyle w:val="ListBullet"/>
      </w:pPr>
      <w:r>
        <w:rPr>
          <w:sz w:val="20"/>
        </w:rPr>
        <w:t>APIConfiguration</w:t>
      </w:r>
    </w:p>
    <w:p>
      <w:pPr>
        <w:pStyle w:val="ListBullet"/>
      </w:pPr>
      <w:r>
        <w:rPr>
          <w:sz w:val="20"/>
        </w:rPr>
        <w:t>RateLimitPolicy</w:t>
      </w:r>
    </w:p>
    <w:p>
      <w:pPr>
        <w:pStyle w:val="ListBullet"/>
      </w:pPr>
      <w:r>
        <w:rPr>
          <w:sz w:val="20"/>
        </w:rPr>
        <w:t>FeatureFlag</w:t>
      </w:r>
    </w:p>
    <w:p>
      <w:r>
        <w:br w:type="page"/>
      </w:r>
    </w:p>
    <w:p>
      <w:pPr>
        <w:pStyle w:val="Heading1"/>
      </w:pPr>
      <w:r>
        <w:rPr>
          <w:color w:val="1B4F72"/>
        </w:rPr>
        <w:t>2. List of Attributes</w:t>
      </w:r>
    </w:p>
    <w:p>
      <w:pPr>
        <w:pStyle w:val="Heading2"/>
      </w:pPr>
      <w:r>
        <w:rPr>
          <w:color w:val="1B4F72"/>
        </w:rPr>
        <w:t>1. User Management Module</w:t>
      </w:r>
    </w:p>
    <w:p>
      <w:pPr>
        <w:pStyle w:val="Heading3"/>
      </w:pPr>
      <w:r>
        <w:rPr>
          <w:color w:val="1B4F72"/>
        </w:rPr>
        <w:t>User</w:t>
      </w:r>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Attribute</w:t>
            </w:r>
          </w:p>
        </w:tc>
        <w:tc>
          <w:tcPr>
            <w:tcW w:type="dxa" w:w="6803"/>
            <w:shd w:fill="1B4F72"/>
          </w:tcPr>
          <w:p>
            <w:pPr>
              <w:jc w:val="center"/>
            </w:pPr>
            <w:r/>
            <w:r>
              <w:rPr>
                <w:b/>
                <w:color w:val="FFFFFF"/>
                <w:sz w:val="18"/>
              </w:rPr>
              <w:t>Description</w:t>
            </w:r>
          </w:p>
        </w:tc>
      </w:tr>
      <w:tr>
        <w:tc>
          <w:tcPr>
            <w:tcW w:type="dxa" w:w="2835"/>
          </w:tcPr>
          <w:p>
            <w:r/>
            <w:r>
              <w:rPr>
                <w:sz w:val="17"/>
              </w:rPr>
              <w:t>user_id</w:t>
            </w:r>
          </w:p>
        </w:tc>
        <w:tc>
          <w:tcPr>
            <w:tcW w:type="dxa" w:w="6803"/>
          </w:tcPr>
          <w:p>
            <w:r/>
            <w:r>
              <w:rPr>
                <w:sz w:val="17"/>
              </w:rPr>
              <w:t>Firebase UID — unique identifier for each user</w:t>
            </w:r>
          </w:p>
        </w:tc>
      </w:tr>
      <w:tr>
        <w:tc>
          <w:tcPr>
            <w:tcW w:type="dxa" w:w="2835"/>
            <w:shd w:fill="EBF5FB"/>
          </w:tcPr>
          <w:p>
            <w:r/>
            <w:r>
              <w:rPr>
                <w:sz w:val="17"/>
              </w:rPr>
              <w:t>email</w:t>
            </w:r>
          </w:p>
        </w:tc>
        <w:tc>
          <w:tcPr>
            <w:tcW w:type="dxa" w:w="6803"/>
            <w:shd w:fill="EBF5FB"/>
          </w:tcPr>
          <w:p>
            <w:r/>
            <w:r>
              <w:rPr>
                <w:sz w:val="17"/>
              </w:rPr>
              <w:t>Registered email address of the user</w:t>
            </w:r>
          </w:p>
        </w:tc>
      </w:tr>
      <w:tr>
        <w:tc>
          <w:tcPr>
            <w:tcW w:type="dxa" w:w="2835"/>
          </w:tcPr>
          <w:p>
            <w:r/>
            <w:r>
              <w:rPr>
                <w:sz w:val="17"/>
              </w:rPr>
              <w:t>display_name</w:t>
            </w:r>
          </w:p>
        </w:tc>
        <w:tc>
          <w:tcPr>
            <w:tcW w:type="dxa" w:w="6803"/>
          </w:tcPr>
          <w:p>
            <w:r/>
            <w:r>
              <w:rPr>
                <w:sz w:val="17"/>
              </w:rPr>
              <w:t>Full name of the user as displayed in the interface</w:t>
            </w:r>
          </w:p>
        </w:tc>
      </w:tr>
      <w:tr>
        <w:tc>
          <w:tcPr>
            <w:tcW w:type="dxa" w:w="2835"/>
            <w:shd w:fill="EBF5FB"/>
          </w:tcPr>
          <w:p>
            <w:r/>
            <w:r>
              <w:rPr>
                <w:sz w:val="17"/>
              </w:rPr>
              <w:t>role</w:t>
            </w:r>
          </w:p>
        </w:tc>
        <w:tc>
          <w:tcPr>
            <w:tcW w:type="dxa" w:w="6803"/>
            <w:shd w:fill="EBF5FB"/>
          </w:tcPr>
          <w:p>
            <w:r/>
            <w:r>
              <w:rPr>
                <w:sz w:val="17"/>
              </w:rPr>
              <w:t>User role: patient / doctor / caregiver / admin</w:t>
            </w:r>
          </w:p>
        </w:tc>
      </w:tr>
      <w:tr>
        <w:tc>
          <w:tcPr>
            <w:tcW w:type="dxa" w:w="2835"/>
          </w:tcPr>
          <w:p>
            <w:r/>
            <w:r>
              <w:rPr>
                <w:sz w:val="17"/>
              </w:rPr>
              <w:t>phone</w:t>
            </w:r>
          </w:p>
        </w:tc>
        <w:tc>
          <w:tcPr>
            <w:tcW w:type="dxa" w:w="6803"/>
          </w:tcPr>
          <w:p>
            <w:r/>
            <w:r>
              <w:rPr>
                <w:sz w:val="17"/>
              </w:rPr>
              <w:t>Contact phone number with country code</w:t>
            </w:r>
          </w:p>
        </w:tc>
      </w:tr>
      <w:tr>
        <w:tc>
          <w:tcPr>
            <w:tcW w:type="dxa" w:w="2835"/>
            <w:shd w:fill="EBF5FB"/>
          </w:tcPr>
          <w:p>
            <w:r/>
            <w:r>
              <w:rPr>
                <w:sz w:val="17"/>
              </w:rPr>
              <w:t>language_preference</w:t>
            </w:r>
          </w:p>
        </w:tc>
        <w:tc>
          <w:tcPr>
            <w:tcW w:type="dxa" w:w="6803"/>
            <w:shd w:fill="EBF5FB"/>
          </w:tcPr>
          <w:p>
            <w:r/>
            <w:r>
              <w:rPr>
                <w:sz w:val="17"/>
              </w:rPr>
              <w:t>Preferred language code: en / hi / ta / kn / ml / te</w:t>
            </w:r>
          </w:p>
        </w:tc>
      </w:tr>
      <w:tr>
        <w:tc>
          <w:tcPr>
            <w:tcW w:type="dxa" w:w="2835"/>
          </w:tcPr>
          <w:p>
            <w:r/>
            <w:r>
              <w:rPr>
                <w:sz w:val="17"/>
              </w:rPr>
              <w:t>profile_photo_url</w:t>
            </w:r>
          </w:p>
        </w:tc>
        <w:tc>
          <w:tcPr>
            <w:tcW w:type="dxa" w:w="6803"/>
          </w:tcPr>
          <w:p>
            <w:r/>
            <w:r>
              <w:rPr>
                <w:sz w:val="17"/>
              </w:rPr>
              <w:t>URL of the user's profile picture</w:t>
            </w:r>
          </w:p>
        </w:tc>
      </w:tr>
      <w:tr>
        <w:tc>
          <w:tcPr>
            <w:tcW w:type="dxa" w:w="2835"/>
            <w:shd w:fill="EBF5FB"/>
          </w:tcPr>
          <w:p>
            <w:r/>
            <w:r>
              <w:rPr>
                <w:sz w:val="17"/>
              </w:rPr>
              <w:t>is_active</w:t>
            </w:r>
          </w:p>
        </w:tc>
        <w:tc>
          <w:tcPr>
            <w:tcW w:type="dxa" w:w="6803"/>
            <w:shd w:fill="EBF5FB"/>
          </w:tcPr>
          <w:p>
            <w:r/>
            <w:r>
              <w:rPr>
                <w:sz w:val="17"/>
              </w:rPr>
              <w:t>Whether the user account is currently active</w:t>
            </w:r>
          </w:p>
        </w:tc>
      </w:tr>
      <w:tr>
        <w:tc>
          <w:tcPr>
            <w:tcW w:type="dxa" w:w="2835"/>
          </w:tcPr>
          <w:p>
            <w:r/>
            <w:r>
              <w:rPr>
                <w:sz w:val="17"/>
              </w:rPr>
              <w:t>email_verified</w:t>
            </w:r>
          </w:p>
        </w:tc>
        <w:tc>
          <w:tcPr>
            <w:tcW w:type="dxa" w:w="6803"/>
          </w:tcPr>
          <w:p>
            <w:r/>
            <w:r>
              <w:rPr>
                <w:sz w:val="17"/>
              </w:rPr>
              <w:t>Whether the email has been verified via Firebase</w:t>
            </w:r>
          </w:p>
        </w:tc>
      </w:tr>
      <w:tr>
        <w:tc>
          <w:tcPr>
            <w:tcW w:type="dxa" w:w="2835"/>
            <w:shd w:fill="EBF5FB"/>
          </w:tcPr>
          <w:p>
            <w:r/>
            <w:r>
              <w:rPr>
                <w:sz w:val="17"/>
              </w:rPr>
              <w:t>created_at</w:t>
            </w:r>
          </w:p>
        </w:tc>
        <w:tc>
          <w:tcPr>
            <w:tcW w:type="dxa" w:w="6803"/>
            <w:shd w:fill="EBF5FB"/>
          </w:tcPr>
          <w:p>
            <w:r/>
            <w:r>
              <w:rPr>
                <w:sz w:val="17"/>
              </w:rPr>
              <w:t>Timestamp of account creation</w:t>
            </w:r>
          </w:p>
        </w:tc>
      </w:tr>
      <w:tr>
        <w:tc>
          <w:tcPr>
            <w:tcW w:type="dxa" w:w="2835"/>
          </w:tcPr>
          <w:p>
            <w:r/>
            <w:r>
              <w:rPr>
                <w:sz w:val="17"/>
              </w:rPr>
              <w:t>updated_at</w:t>
            </w:r>
          </w:p>
        </w:tc>
        <w:tc>
          <w:tcPr>
            <w:tcW w:type="dxa" w:w="6803"/>
          </w:tcPr>
          <w:p>
            <w:r/>
            <w:r>
              <w:rPr>
                <w:sz w:val="17"/>
              </w:rPr>
              <w:t>Timestamp of last profile update</w:t>
            </w:r>
          </w:p>
        </w:tc>
      </w:tr>
      <w:tr>
        <w:tc>
          <w:tcPr>
            <w:tcW w:type="dxa" w:w="2835"/>
            <w:shd w:fill="EBF5FB"/>
          </w:tcPr>
          <w:p>
            <w:r/>
            <w:r>
              <w:rPr>
                <w:sz w:val="17"/>
              </w:rPr>
              <w:t>last_login</w:t>
            </w:r>
          </w:p>
        </w:tc>
        <w:tc>
          <w:tcPr>
            <w:tcW w:type="dxa" w:w="6803"/>
            <w:shd w:fill="EBF5FB"/>
          </w:tcPr>
          <w:p>
            <w:r/>
            <w:r>
              <w:rPr>
                <w:sz w:val="17"/>
              </w:rPr>
              <w:t>Timestamp of last successful login</w:t>
            </w:r>
          </w:p>
        </w:tc>
      </w:tr>
      <w:tr>
        <w:tc>
          <w:tcPr>
            <w:tcW w:type="dxa" w:w="2835"/>
          </w:tcPr>
          <w:p>
            <w:r/>
            <w:r>
              <w:rPr>
                <w:sz w:val="17"/>
              </w:rPr>
              <w:t>deleted</w:t>
            </w:r>
          </w:p>
        </w:tc>
        <w:tc>
          <w:tcPr>
            <w:tcW w:type="dxa" w:w="6803"/>
          </w:tcPr>
          <w:p>
            <w:r/>
            <w:r>
              <w:rPr>
                <w:sz w:val="17"/>
              </w:rPr>
              <w:t>Soft delete flag</w:t>
            </w:r>
          </w:p>
        </w:tc>
      </w:tr>
    </w:tbl>
    <w:p/>
    <w:p>
      <w:pPr>
        <w:pStyle w:val="Heading2"/>
      </w:pPr>
      <w:r>
        <w:rPr>
          <w:color w:val="1B4F72"/>
        </w:rPr>
        <w:t>2. Patient Health Profile Module</w:t>
      </w:r>
    </w:p>
    <w:p>
      <w:pPr>
        <w:pStyle w:val="Heading3"/>
      </w:pPr>
      <w:r>
        <w:rPr>
          <w:color w:val="1B4F72"/>
        </w:rPr>
        <w:t>PatientProfile</w:t>
      </w:r>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Attribute</w:t>
            </w:r>
          </w:p>
        </w:tc>
        <w:tc>
          <w:tcPr>
            <w:tcW w:type="dxa" w:w="6803"/>
            <w:shd w:fill="1B4F72"/>
          </w:tcPr>
          <w:p>
            <w:pPr>
              <w:jc w:val="center"/>
            </w:pPr>
            <w:r/>
            <w:r>
              <w:rPr>
                <w:b/>
                <w:color w:val="FFFFFF"/>
                <w:sz w:val="18"/>
              </w:rPr>
              <w:t>Description</w:t>
            </w:r>
          </w:p>
        </w:tc>
      </w:tr>
      <w:tr>
        <w:tc>
          <w:tcPr>
            <w:tcW w:type="dxa" w:w="2835"/>
          </w:tcPr>
          <w:p>
            <w:r/>
            <w:r>
              <w:rPr>
                <w:sz w:val="17"/>
              </w:rPr>
              <w:t>patient_id</w:t>
            </w:r>
          </w:p>
        </w:tc>
        <w:tc>
          <w:tcPr>
            <w:tcW w:type="dxa" w:w="6803"/>
          </w:tcPr>
          <w:p>
            <w:r/>
            <w:r>
              <w:rPr>
                <w:sz w:val="17"/>
              </w:rPr>
              <w:t>Reference to user_id — one-to-one relationship</w:t>
            </w:r>
          </w:p>
        </w:tc>
      </w:tr>
      <w:tr>
        <w:tc>
          <w:tcPr>
            <w:tcW w:type="dxa" w:w="2835"/>
            <w:shd w:fill="EBF5FB"/>
          </w:tcPr>
          <w:p>
            <w:r/>
            <w:r>
              <w:rPr>
                <w:sz w:val="17"/>
              </w:rPr>
              <w:t>age</w:t>
            </w:r>
          </w:p>
        </w:tc>
        <w:tc>
          <w:tcPr>
            <w:tcW w:type="dxa" w:w="6803"/>
            <w:shd w:fill="EBF5FB"/>
          </w:tcPr>
          <w:p>
            <w:r/>
            <w:r>
              <w:rPr>
                <w:sz w:val="17"/>
              </w:rPr>
              <w:t>Patient's age in years</w:t>
            </w:r>
          </w:p>
        </w:tc>
      </w:tr>
      <w:tr>
        <w:tc>
          <w:tcPr>
            <w:tcW w:type="dxa" w:w="2835"/>
          </w:tcPr>
          <w:p>
            <w:r/>
            <w:r>
              <w:rPr>
                <w:sz w:val="17"/>
              </w:rPr>
              <w:t>gender</w:t>
            </w:r>
          </w:p>
        </w:tc>
        <w:tc>
          <w:tcPr>
            <w:tcW w:type="dxa" w:w="6803"/>
          </w:tcPr>
          <w:p>
            <w:r/>
            <w:r>
              <w:rPr>
                <w:sz w:val="17"/>
              </w:rPr>
              <w:t>Patient's gender: Male / Female / Other</w:t>
            </w:r>
          </w:p>
        </w:tc>
      </w:tr>
      <w:tr>
        <w:tc>
          <w:tcPr>
            <w:tcW w:type="dxa" w:w="2835"/>
            <w:shd w:fill="EBF5FB"/>
          </w:tcPr>
          <w:p>
            <w:r/>
            <w:r>
              <w:rPr>
                <w:sz w:val="17"/>
              </w:rPr>
              <w:t>blood_group</w:t>
            </w:r>
          </w:p>
        </w:tc>
        <w:tc>
          <w:tcPr>
            <w:tcW w:type="dxa" w:w="6803"/>
            <w:shd w:fill="EBF5FB"/>
          </w:tcPr>
          <w:p>
            <w:r/>
            <w:r>
              <w:rPr>
                <w:sz w:val="17"/>
              </w:rPr>
              <w:t>Blood group: A+ / A- / B+ / B- / AB+ / AB- / O+ / O-</w:t>
            </w:r>
          </w:p>
        </w:tc>
      </w:tr>
      <w:tr>
        <w:tc>
          <w:tcPr>
            <w:tcW w:type="dxa" w:w="2835"/>
          </w:tcPr>
          <w:p>
            <w:r/>
            <w:r>
              <w:rPr>
                <w:sz w:val="17"/>
              </w:rPr>
              <w:t>condition</w:t>
            </w:r>
          </w:p>
        </w:tc>
        <w:tc>
          <w:tcPr>
            <w:tcW w:type="dxa" w:w="6803"/>
          </w:tcPr>
          <w:p>
            <w:r/>
            <w:r>
              <w:rPr>
                <w:sz w:val="17"/>
              </w:rPr>
              <w:t>Primary medical condition description</w:t>
            </w:r>
          </w:p>
        </w:tc>
      </w:tr>
      <w:tr>
        <w:tc>
          <w:tcPr>
            <w:tcW w:type="dxa" w:w="2835"/>
            <w:shd w:fill="EBF5FB"/>
          </w:tcPr>
          <w:p>
            <w:r/>
            <w:r>
              <w:rPr>
                <w:sz w:val="17"/>
              </w:rPr>
              <w:t>allergies</w:t>
            </w:r>
          </w:p>
        </w:tc>
        <w:tc>
          <w:tcPr>
            <w:tcW w:type="dxa" w:w="6803"/>
            <w:shd w:fill="EBF5FB"/>
          </w:tcPr>
          <w:p>
            <w:r/>
            <w:r>
              <w:rPr>
                <w:sz w:val="17"/>
              </w:rPr>
              <w:t>Array of known allergies</w:t>
            </w:r>
          </w:p>
        </w:tc>
      </w:tr>
      <w:tr>
        <w:tc>
          <w:tcPr>
            <w:tcW w:type="dxa" w:w="2835"/>
          </w:tcPr>
          <w:p>
            <w:r/>
            <w:r>
              <w:rPr>
                <w:sz w:val="17"/>
              </w:rPr>
              <w:t>chronic_conditions</w:t>
            </w:r>
          </w:p>
        </w:tc>
        <w:tc>
          <w:tcPr>
            <w:tcW w:type="dxa" w:w="6803"/>
          </w:tcPr>
          <w:p>
            <w:r/>
            <w:r>
              <w:rPr>
                <w:sz w:val="17"/>
              </w:rPr>
              <w:t>Array of chronic conditions (diabetes, hypertension)</w:t>
            </w:r>
          </w:p>
        </w:tc>
      </w:tr>
      <w:tr>
        <w:tc>
          <w:tcPr>
            <w:tcW w:type="dxa" w:w="2835"/>
            <w:shd w:fill="EBF5FB"/>
          </w:tcPr>
          <w:p>
            <w:r/>
            <w:r>
              <w:rPr>
                <w:sz w:val="17"/>
              </w:rPr>
              <w:t>assigned_doctor_id</w:t>
            </w:r>
          </w:p>
        </w:tc>
        <w:tc>
          <w:tcPr>
            <w:tcW w:type="dxa" w:w="6803"/>
            <w:shd w:fill="EBF5FB"/>
          </w:tcPr>
          <w:p>
            <w:r/>
            <w:r>
              <w:rPr>
                <w:sz w:val="17"/>
              </w:rPr>
              <w:t>Reference to the assigned doctor user_id</w:t>
            </w:r>
          </w:p>
        </w:tc>
      </w:tr>
      <w:tr>
        <w:tc>
          <w:tcPr>
            <w:tcW w:type="dxa" w:w="2835"/>
          </w:tcPr>
          <w:p>
            <w:r/>
            <w:r>
              <w:rPr>
                <w:sz w:val="17"/>
              </w:rPr>
              <w:t>assigned_caregiver_id</w:t>
            </w:r>
          </w:p>
        </w:tc>
        <w:tc>
          <w:tcPr>
            <w:tcW w:type="dxa" w:w="6803"/>
          </w:tcPr>
          <w:p>
            <w:r/>
            <w:r>
              <w:rPr>
                <w:sz w:val="17"/>
              </w:rPr>
              <w:t>Reference to the assigned caregiver user_id</w:t>
            </w:r>
          </w:p>
        </w:tc>
      </w:tr>
      <w:tr>
        <w:tc>
          <w:tcPr>
            <w:tcW w:type="dxa" w:w="2835"/>
            <w:shd w:fill="EBF5FB"/>
          </w:tcPr>
          <w:p>
            <w:r/>
            <w:r>
              <w:rPr>
                <w:sz w:val="17"/>
              </w:rPr>
              <w:t>health_score</w:t>
            </w:r>
          </w:p>
        </w:tc>
        <w:tc>
          <w:tcPr>
            <w:tcW w:type="dxa" w:w="6803"/>
            <w:shd w:fill="EBF5FB"/>
          </w:tcPr>
          <w:p>
            <w:r/>
            <w:r>
              <w:rPr>
                <w:sz w:val="17"/>
              </w:rPr>
              <w:t>Calculated health score 0–100</w:t>
            </w:r>
          </w:p>
        </w:tc>
      </w:tr>
      <w:tr>
        <w:tc>
          <w:tcPr>
            <w:tcW w:type="dxa" w:w="2835"/>
          </w:tcPr>
          <w:p>
            <w:r/>
            <w:r>
              <w:rPr>
                <w:sz w:val="17"/>
              </w:rPr>
              <w:t>adherence</w:t>
            </w:r>
          </w:p>
        </w:tc>
        <w:tc>
          <w:tcPr>
            <w:tcW w:type="dxa" w:w="6803"/>
          </w:tcPr>
          <w:p>
            <w:r/>
            <w:r>
              <w:rPr>
                <w:sz w:val="17"/>
              </w:rPr>
              <w:t>Medicine adherence percentage 0–100</w:t>
            </w:r>
          </w:p>
        </w:tc>
      </w:tr>
      <w:tr>
        <w:tc>
          <w:tcPr>
            <w:tcW w:type="dxa" w:w="2835"/>
            <w:shd w:fill="EBF5FB"/>
          </w:tcPr>
          <w:p>
            <w:r/>
            <w:r>
              <w:rPr>
                <w:sz w:val="17"/>
              </w:rPr>
              <w:t>status</w:t>
            </w:r>
          </w:p>
        </w:tc>
        <w:tc>
          <w:tcPr>
            <w:tcW w:type="dxa" w:w="6803"/>
            <w:shd w:fill="EBF5FB"/>
          </w:tcPr>
          <w:p>
            <w:r/>
            <w:r>
              <w:rPr>
                <w:sz w:val="17"/>
              </w:rPr>
              <w:t>Patient status: Active / Stable / Needs Attention / Critical</w:t>
            </w:r>
          </w:p>
        </w:tc>
      </w:tr>
    </w:tbl>
    <w:p/>
    <w:p>
      <w:pPr>
        <w:pStyle w:val="Heading2"/>
      </w:pPr>
      <w:r>
        <w:rPr>
          <w:color w:val="1B4F72"/>
        </w:rPr>
        <w:t>3. Doctor Professional Module</w:t>
      </w:r>
    </w:p>
    <w:p>
      <w:pPr>
        <w:pStyle w:val="Heading3"/>
      </w:pPr>
      <w:r>
        <w:rPr>
          <w:color w:val="1B4F72"/>
        </w:rPr>
        <w:t>DoctorProfile</w:t>
      </w:r>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Attribute</w:t>
            </w:r>
          </w:p>
        </w:tc>
        <w:tc>
          <w:tcPr>
            <w:tcW w:type="dxa" w:w="6803"/>
            <w:shd w:fill="1B4F72"/>
          </w:tcPr>
          <w:p>
            <w:pPr>
              <w:jc w:val="center"/>
            </w:pPr>
            <w:r/>
            <w:r>
              <w:rPr>
                <w:b/>
                <w:color w:val="FFFFFF"/>
                <w:sz w:val="18"/>
              </w:rPr>
              <w:t>Description</w:t>
            </w:r>
          </w:p>
        </w:tc>
      </w:tr>
      <w:tr>
        <w:tc>
          <w:tcPr>
            <w:tcW w:type="dxa" w:w="2835"/>
          </w:tcPr>
          <w:p>
            <w:r/>
            <w:r>
              <w:rPr>
                <w:sz w:val="17"/>
              </w:rPr>
              <w:t>doctor_id</w:t>
            </w:r>
          </w:p>
        </w:tc>
        <w:tc>
          <w:tcPr>
            <w:tcW w:type="dxa" w:w="6803"/>
          </w:tcPr>
          <w:p>
            <w:r/>
            <w:r>
              <w:rPr>
                <w:sz w:val="17"/>
              </w:rPr>
              <w:t>Reference to user_id — one-to-one relationship</w:t>
            </w:r>
          </w:p>
        </w:tc>
      </w:tr>
      <w:tr>
        <w:tc>
          <w:tcPr>
            <w:tcW w:type="dxa" w:w="2835"/>
            <w:shd w:fill="EBF5FB"/>
          </w:tcPr>
          <w:p>
            <w:r/>
            <w:r>
              <w:rPr>
                <w:sz w:val="17"/>
              </w:rPr>
              <w:t>specialization</w:t>
            </w:r>
          </w:p>
        </w:tc>
        <w:tc>
          <w:tcPr>
            <w:tcW w:type="dxa" w:w="6803"/>
            <w:shd w:fill="EBF5FB"/>
          </w:tcPr>
          <w:p>
            <w:r/>
            <w:r>
              <w:rPr>
                <w:sz w:val="17"/>
              </w:rPr>
              <w:t>Medical specialization of the doctor</w:t>
            </w:r>
          </w:p>
        </w:tc>
      </w:tr>
      <w:tr>
        <w:tc>
          <w:tcPr>
            <w:tcW w:type="dxa" w:w="2835"/>
          </w:tcPr>
          <w:p>
            <w:r/>
            <w:r>
              <w:rPr>
                <w:sz w:val="17"/>
              </w:rPr>
              <w:t>hospital</w:t>
            </w:r>
          </w:p>
        </w:tc>
        <w:tc>
          <w:tcPr>
            <w:tcW w:type="dxa" w:w="6803"/>
          </w:tcPr>
          <w:p>
            <w:r/>
            <w:r>
              <w:rPr>
                <w:sz w:val="17"/>
              </w:rPr>
              <w:t>Name of the affiliated hospital or clinic</w:t>
            </w:r>
          </w:p>
        </w:tc>
      </w:tr>
      <w:tr>
        <w:tc>
          <w:tcPr>
            <w:tcW w:type="dxa" w:w="2835"/>
            <w:shd w:fill="EBF5FB"/>
          </w:tcPr>
          <w:p>
            <w:r/>
            <w:r>
              <w:rPr>
                <w:sz w:val="17"/>
              </w:rPr>
              <w:t>experience_years</w:t>
            </w:r>
          </w:p>
        </w:tc>
        <w:tc>
          <w:tcPr>
            <w:tcW w:type="dxa" w:w="6803"/>
            <w:shd w:fill="EBF5FB"/>
          </w:tcPr>
          <w:p>
            <w:r/>
            <w:r>
              <w:rPr>
                <w:sz w:val="17"/>
              </w:rPr>
              <w:t>Number of years of professional experience</w:t>
            </w:r>
          </w:p>
        </w:tc>
      </w:tr>
      <w:tr>
        <w:tc>
          <w:tcPr>
            <w:tcW w:type="dxa" w:w="2835"/>
          </w:tcPr>
          <w:p>
            <w:r/>
            <w:r>
              <w:rPr>
                <w:sz w:val="17"/>
              </w:rPr>
              <w:t>qualification</w:t>
            </w:r>
          </w:p>
        </w:tc>
        <w:tc>
          <w:tcPr>
            <w:tcW w:type="dxa" w:w="6803"/>
          </w:tcPr>
          <w:p>
            <w:r/>
            <w:r>
              <w:rPr>
                <w:sz w:val="17"/>
              </w:rPr>
              <w:t>Medical qualifications and degrees</w:t>
            </w:r>
          </w:p>
        </w:tc>
      </w:tr>
      <w:tr>
        <w:tc>
          <w:tcPr>
            <w:tcW w:type="dxa" w:w="2835"/>
            <w:shd w:fill="EBF5FB"/>
          </w:tcPr>
          <w:p>
            <w:r/>
            <w:r>
              <w:rPr>
                <w:sz w:val="17"/>
              </w:rPr>
              <w:t>license_number</w:t>
            </w:r>
          </w:p>
        </w:tc>
        <w:tc>
          <w:tcPr>
            <w:tcW w:type="dxa" w:w="6803"/>
            <w:shd w:fill="EBF5FB"/>
          </w:tcPr>
          <w:p>
            <w:r/>
            <w:r>
              <w:rPr>
                <w:sz w:val="17"/>
              </w:rPr>
              <w:t>Medical license or registration number</w:t>
            </w:r>
          </w:p>
        </w:tc>
      </w:tr>
      <w:tr>
        <w:tc>
          <w:tcPr>
            <w:tcW w:type="dxa" w:w="2835"/>
          </w:tcPr>
          <w:p>
            <w:r/>
            <w:r>
              <w:rPr>
                <w:sz w:val="17"/>
              </w:rPr>
              <w:t>rating</w:t>
            </w:r>
          </w:p>
        </w:tc>
        <w:tc>
          <w:tcPr>
            <w:tcW w:type="dxa" w:w="6803"/>
          </w:tcPr>
          <w:p>
            <w:r/>
            <w:r>
              <w:rPr>
                <w:sz w:val="17"/>
              </w:rPr>
              <w:t>Average patient rating 0.0–5.0</w:t>
            </w:r>
          </w:p>
        </w:tc>
      </w:tr>
      <w:tr>
        <w:tc>
          <w:tcPr>
            <w:tcW w:type="dxa" w:w="2835"/>
            <w:shd w:fill="EBF5FB"/>
          </w:tcPr>
          <w:p>
            <w:r/>
            <w:r>
              <w:rPr>
                <w:sz w:val="17"/>
              </w:rPr>
              <w:t>is_accepting_patients</w:t>
            </w:r>
          </w:p>
        </w:tc>
        <w:tc>
          <w:tcPr>
            <w:tcW w:type="dxa" w:w="6803"/>
            <w:shd w:fill="EBF5FB"/>
          </w:tcPr>
          <w:p>
            <w:r/>
            <w:r>
              <w:rPr>
                <w:sz w:val="17"/>
              </w:rPr>
              <w:t>Whether the doctor is accepting new patients</w:t>
            </w:r>
          </w:p>
        </w:tc>
      </w:tr>
    </w:tbl>
    <w:p/>
    <w:p>
      <w:pPr>
        <w:pStyle w:val="Heading2"/>
      </w:pPr>
      <w:r>
        <w:rPr>
          <w:color w:val="1B4F72"/>
        </w:rPr>
        <w:t>5. Medicine Management Module</w:t>
      </w:r>
    </w:p>
    <w:p>
      <w:pPr>
        <w:pStyle w:val="Heading3"/>
      </w:pPr>
      <w:r>
        <w:rPr>
          <w:color w:val="1B4F72"/>
        </w:rPr>
        <w:t>MedicineSchedule</w:t>
      </w:r>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Attribute</w:t>
            </w:r>
          </w:p>
        </w:tc>
        <w:tc>
          <w:tcPr>
            <w:tcW w:type="dxa" w:w="6803"/>
            <w:shd w:fill="1B4F72"/>
          </w:tcPr>
          <w:p>
            <w:pPr>
              <w:jc w:val="center"/>
            </w:pPr>
            <w:r/>
            <w:r>
              <w:rPr>
                <w:b/>
                <w:color w:val="FFFFFF"/>
                <w:sz w:val="18"/>
              </w:rPr>
              <w:t>Description</w:t>
            </w:r>
          </w:p>
        </w:tc>
      </w:tr>
      <w:tr>
        <w:tc>
          <w:tcPr>
            <w:tcW w:type="dxa" w:w="2835"/>
          </w:tcPr>
          <w:p>
            <w:r/>
            <w:r>
              <w:rPr>
                <w:sz w:val="17"/>
              </w:rPr>
              <w:t>medicine_id</w:t>
            </w:r>
          </w:p>
        </w:tc>
        <w:tc>
          <w:tcPr>
            <w:tcW w:type="dxa" w:w="6803"/>
          </w:tcPr>
          <w:p>
            <w:r/>
            <w:r>
              <w:rPr>
                <w:sz w:val="17"/>
              </w:rPr>
              <w:t>Unique identifier for the medicine schedule entry</w:t>
            </w:r>
          </w:p>
        </w:tc>
      </w:tr>
      <w:tr>
        <w:tc>
          <w:tcPr>
            <w:tcW w:type="dxa" w:w="2835"/>
            <w:shd w:fill="EBF5FB"/>
          </w:tcPr>
          <w:p>
            <w:r/>
            <w:r>
              <w:rPr>
                <w:sz w:val="17"/>
              </w:rPr>
              <w:t>patient_id</w:t>
            </w:r>
          </w:p>
        </w:tc>
        <w:tc>
          <w:tcPr>
            <w:tcW w:type="dxa" w:w="6803"/>
            <w:shd w:fill="EBF5FB"/>
          </w:tcPr>
          <w:p>
            <w:r/>
            <w:r>
              <w:rPr>
                <w:sz w:val="17"/>
              </w:rPr>
              <w:t>Reference to the patient this medicine belongs to</w:t>
            </w:r>
          </w:p>
        </w:tc>
      </w:tr>
      <w:tr>
        <w:tc>
          <w:tcPr>
            <w:tcW w:type="dxa" w:w="2835"/>
          </w:tcPr>
          <w:p>
            <w:r/>
            <w:r>
              <w:rPr>
                <w:sz w:val="17"/>
              </w:rPr>
              <w:t>name</w:t>
            </w:r>
          </w:p>
        </w:tc>
        <w:tc>
          <w:tcPr>
            <w:tcW w:type="dxa" w:w="6803"/>
          </w:tcPr>
          <w:p>
            <w:r/>
            <w:r>
              <w:rPr>
                <w:sz w:val="17"/>
              </w:rPr>
              <w:t>Name of the medicine</w:t>
            </w:r>
          </w:p>
        </w:tc>
      </w:tr>
      <w:tr>
        <w:tc>
          <w:tcPr>
            <w:tcW w:type="dxa" w:w="2835"/>
            <w:shd w:fill="EBF5FB"/>
          </w:tcPr>
          <w:p>
            <w:r/>
            <w:r>
              <w:rPr>
                <w:sz w:val="17"/>
              </w:rPr>
              <w:t>dosage</w:t>
            </w:r>
          </w:p>
        </w:tc>
        <w:tc>
          <w:tcPr>
            <w:tcW w:type="dxa" w:w="6803"/>
            <w:shd w:fill="EBF5FB"/>
          </w:tcPr>
          <w:p>
            <w:r/>
            <w:r>
              <w:rPr>
                <w:sz w:val="17"/>
              </w:rPr>
              <w:t>Dosage amount and unit: 500mg / 10ml</w:t>
            </w:r>
          </w:p>
        </w:tc>
      </w:tr>
      <w:tr>
        <w:tc>
          <w:tcPr>
            <w:tcW w:type="dxa" w:w="2835"/>
          </w:tcPr>
          <w:p>
            <w:r/>
            <w:r>
              <w:rPr>
                <w:sz w:val="17"/>
              </w:rPr>
              <w:t>frequency</w:t>
            </w:r>
          </w:p>
        </w:tc>
        <w:tc>
          <w:tcPr>
            <w:tcW w:type="dxa" w:w="6803"/>
          </w:tcPr>
          <w:p>
            <w:r/>
            <w:r>
              <w:rPr>
                <w:sz w:val="17"/>
              </w:rPr>
              <w:t>Administration frequency: Once daily / Twice daily</w:t>
            </w:r>
          </w:p>
        </w:tc>
      </w:tr>
      <w:tr>
        <w:tc>
          <w:tcPr>
            <w:tcW w:type="dxa" w:w="2835"/>
            <w:shd w:fill="EBF5FB"/>
          </w:tcPr>
          <w:p>
            <w:r/>
            <w:r>
              <w:rPr>
                <w:sz w:val="17"/>
              </w:rPr>
              <w:t>schedule_slots</w:t>
            </w:r>
          </w:p>
        </w:tc>
        <w:tc>
          <w:tcPr>
            <w:tcW w:type="dxa" w:w="6803"/>
            <w:shd w:fill="EBF5FB"/>
          </w:tcPr>
          <w:p>
            <w:r/>
            <w:r>
              <w:rPr>
                <w:sz w:val="17"/>
              </w:rPr>
              <w:t>Array of time slots: morning / afternoon / evening / night</w:t>
            </w:r>
          </w:p>
        </w:tc>
      </w:tr>
      <w:tr>
        <w:tc>
          <w:tcPr>
            <w:tcW w:type="dxa" w:w="2835"/>
          </w:tcPr>
          <w:p>
            <w:r/>
            <w:r>
              <w:rPr>
                <w:sz w:val="17"/>
              </w:rPr>
              <w:t>reminder_times</w:t>
            </w:r>
          </w:p>
        </w:tc>
        <w:tc>
          <w:tcPr>
            <w:tcW w:type="dxa" w:w="6803"/>
          </w:tcPr>
          <w:p>
            <w:r/>
            <w:r>
              <w:rPr>
                <w:sz w:val="17"/>
              </w:rPr>
              <w:t>Array of specific reminder times: 08:00 / 20:00</w:t>
            </w:r>
          </w:p>
        </w:tc>
      </w:tr>
      <w:tr>
        <w:tc>
          <w:tcPr>
            <w:tcW w:type="dxa" w:w="2835"/>
            <w:shd w:fill="EBF5FB"/>
          </w:tcPr>
          <w:p>
            <w:r/>
            <w:r>
              <w:rPr>
                <w:sz w:val="17"/>
              </w:rPr>
              <w:t>is_active</w:t>
            </w:r>
          </w:p>
        </w:tc>
        <w:tc>
          <w:tcPr>
            <w:tcW w:type="dxa" w:w="6803"/>
            <w:shd w:fill="EBF5FB"/>
          </w:tcPr>
          <w:p>
            <w:r/>
            <w:r>
              <w:rPr>
                <w:sz w:val="17"/>
              </w:rPr>
              <w:t>Whether the medicine schedule is currently active</w:t>
            </w:r>
          </w:p>
        </w:tc>
      </w:tr>
    </w:tbl>
    <w:p/>
    <w:p>
      <w:pPr>
        <w:pStyle w:val="Heading2"/>
      </w:pPr>
      <w:r>
        <w:rPr>
          <w:color w:val="1B4F72"/>
        </w:rPr>
        <w:t>6. Appointment Booking Module</w:t>
      </w:r>
    </w:p>
    <w:p>
      <w:pPr>
        <w:pStyle w:val="Heading3"/>
      </w:pPr>
      <w:r>
        <w:rPr>
          <w:color w:val="1B4F72"/>
        </w:rPr>
        <w:t>Appointment</w:t>
      </w:r>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Attribute</w:t>
            </w:r>
          </w:p>
        </w:tc>
        <w:tc>
          <w:tcPr>
            <w:tcW w:type="dxa" w:w="6803"/>
            <w:shd w:fill="1B4F72"/>
          </w:tcPr>
          <w:p>
            <w:pPr>
              <w:jc w:val="center"/>
            </w:pPr>
            <w:r/>
            <w:r>
              <w:rPr>
                <w:b/>
                <w:color w:val="FFFFFF"/>
                <w:sz w:val="18"/>
              </w:rPr>
              <w:t>Description</w:t>
            </w:r>
          </w:p>
        </w:tc>
      </w:tr>
      <w:tr>
        <w:tc>
          <w:tcPr>
            <w:tcW w:type="dxa" w:w="2835"/>
          </w:tcPr>
          <w:p>
            <w:r/>
            <w:r>
              <w:rPr>
                <w:sz w:val="17"/>
              </w:rPr>
              <w:t>appointment_id</w:t>
            </w:r>
          </w:p>
        </w:tc>
        <w:tc>
          <w:tcPr>
            <w:tcW w:type="dxa" w:w="6803"/>
          </w:tcPr>
          <w:p>
            <w:r/>
            <w:r>
              <w:rPr>
                <w:sz w:val="17"/>
              </w:rPr>
              <w:t>Unique identifier for the appointment</w:t>
            </w:r>
          </w:p>
        </w:tc>
      </w:tr>
      <w:tr>
        <w:tc>
          <w:tcPr>
            <w:tcW w:type="dxa" w:w="2835"/>
            <w:shd w:fill="EBF5FB"/>
          </w:tcPr>
          <w:p>
            <w:r/>
            <w:r>
              <w:rPr>
                <w:sz w:val="17"/>
              </w:rPr>
              <w:t>patient_id</w:t>
            </w:r>
          </w:p>
        </w:tc>
        <w:tc>
          <w:tcPr>
            <w:tcW w:type="dxa" w:w="6803"/>
            <w:shd w:fill="EBF5FB"/>
          </w:tcPr>
          <w:p>
            <w:r/>
            <w:r>
              <w:rPr>
                <w:sz w:val="17"/>
              </w:rPr>
              <w:t>Reference to the patient user_id</w:t>
            </w:r>
          </w:p>
        </w:tc>
      </w:tr>
      <w:tr>
        <w:tc>
          <w:tcPr>
            <w:tcW w:type="dxa" w:w="2835"/>
          </w:tcPr>
          <w:p>
            <w:r/>
            <w:r>
              <w:rPr>
                <w:sz w:val="17"/>
              </w:rPr>
              <w:t>doctor_id</w:t>
            </w:r>
          </w:p>
        </w:tc>
        <w:tc>
          <w:tcPr>
            <w:tcW w:type="dxa" w:w="6803"/>
          </w:tcPr>
          <w:p>
            <w:r/>
            <w:r>
              <w:rPr>
                <w:sz w:val="17"/>
              </w:rPr>
              <w:t>Reference to the doctor user_id</w:t>
            </w:r>
          </w:p>
        </w:tc>
      </w:tr>
      <w:tr>
        <w:tc>
          <w:tcPr>
            <w:tcW w:type="dxa" w:w="2835"/>
            <w:shd w:fill="EBF5FB"/>
          </w:tcPr>
          <w:p>
            <w:r/>
            <w:r>
              <w:rPr>
                <w:sz w:val="17"/>
              </w:rPr>
              <w:t>date</w:t>
            </w:r>
          </w:p>
        </w:tc>
        <w:tc>
          <w:tcPr>
            <w:tcW w:type="dxa" w:w="6803"/>
            <w:shd w:fill="EBF5FB"/>
          </w:tcPr>
          <w:p>
            <w:r/>
            <w:r>
              <w:rPr>
                <w:sz w:val="17"/>
              </w:rPr>
              <w:t>Appointment date in ISO format YYYY-MM-DD</w:t>
            </w:r>
          </w:p>
        </w:tc>
      </w:tr>
      <w:tr>
        <w:tc>
          <w:tcPr>
            <w:tcW w:type="dxa" w:w="2835"/>
          </w:tcPr>
          <w:p>
            <w:r/>
            <w:r>
              <w:rPr>
                <w:sz w:val="17"/>
              </w:rPr>
              <w:t>time</w:t>
            </w:r>
          </w:p>
        </w:tc>
        <w:tc>
          <w:tcPr>
            <w:tcW w:type="dxa" w:w="6803"/>
          </w:tcPr>
          <w:p>
            <w:r/>
            <w:r>
              <w:rPr>
                <w:sz w:val="17"/>
              </w:rPr>
              <w:t>Appointment time e.g. 10:00 AM</w:t>
            </w:r>
          </w:p>
        </w:tc>
      </w:tr>
      <w:tr>
        <w:tc>
          <w:tcPr>
            <w:tcW w:type="dxa" w:w="2835"/>
            <w:shd w:fill="EBF5FB"/>
          </w:tcPr>
          <w:p>
            <w:r/>
            <w:r>
              <w:rPr>
                <w:sz w:val="17"/>
              </w:rPr>
              <w:t>reason</w:t>
            </w:r>
          </w:p>
        </w:tc>
        <w:tc>
          <w:tcPr>
            <w:tcW w:type="dxa" w:w="6803"/>
            <w:shd w:fill="EBF5FB"/>
          </w:tcPr>
          <w:p>
            <w:r/>
            <w:r>
              <w:rPr>
                <w:sz w:val="17"/>
              </w:rPr>
              <w:t>Reason for the appointment provided by the patient</w:t>
            </w:r>
          </w:p>
        </w:tc>
      </w:tr>
      <w:tr>
        <w:tc>
          <w:tcPr>
            <w:tcW w:type="dxa" w:w="2835"/>
          </w:tcPr>
          <w:p>
            <w:r/>
            <w:r>
              <w:rPr>
                <w:sz w:val="17"/>
              </w:rPr>
              <w:t>status</w:t>
            </w:r>
          </w:p>
        </w:tc>
        <w:tc>
          <w:tcPr>
            <w:tcW w:type="dxa" w:w="6803"/>
          </w:tcPr>
          <w:p>
            <w:r/>
            <w:r>
              <w:rPr>
                <w:sz w:val="17"/>
              </w:rPr>
              <w:t>Scheduled / Confirmed / Completed / Missed / Cancelled</w:t>
            </w:r>
          </w:p>
        </w:tc>
      </w:tr>
    </w:tbl>
    <w:p/>
    <w:p>
      <w:pPr>
        <w:pStyle w:val="Heading2"/>
      </w:pPr>
      <w:r>
        <w:rPr>
          <w:color w:val="1B4F72"/>
        </w:rPr>
        <w:t>7. Emergency SOS Module</w:t>
      </w:r>
    </w:p>
    <w:p>
      <w:pPr>
        <w:pStyle w:val="Heading3"/>
      </w:pPr>
      <w:r>
        <w:rPr>
          <w:color w:val="1B4F72"/>
        </w:rPr>
        <w:t>SOSEvent</w:t>
      </w:r>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Attribute</w:t>
            </w:r>
          </w:p>
        </w:tc>
        <w:tc>
          <w:tcPr>
            <w:tcW w:type="dxa" w:w="6803"/>
            <w:shd w:fill="1B4F72"/>
          </w:tcPr>
          <w:p>
            <w:pPr>
              <w:jc w:val="center"/>
            </w:pPr>
            <w:r/>
            <w:r>
              <w:rPr>
                <w:b/>
                <w:color w:val="FFFFFF"/>
                <w:sz w:val="18"/>
              </w:rPr>
              <w:t>Description</w:t>
            </w:r>
          </w:p>
        </w:tc>
      </w:tr>
      <w:tr>
        <w:tc>
          <w:tcPr>
            <w:tcW w:type="dxa" w:w="2835"/>
          </w:tcPr>
          <w:p>
            <w:r/>
            <w:r>
              <w:rPr>
                <w:sz w:val="17"/>
              </w:rPr>
              <w:t>sos_id</w:t>
            </w:r>
          </w:p>
        </w:tc>
        <w:tc>
          <w:tcPr>
            <w:tcW w:type="dxa" w:w="6803"/>
          </w:tcPr>
          <w:p>
            <w:r/>
            <w:r>
              <w:rPr>
                <w:sz w:val="17"/>
              </w:rPr>
              <w:t>Unique identifier for the SOS event</w:t>
            </w:r>
          </w:p>
        </w:tc>
      </w:tr>
      <w:tr>
        <w:tc>
          <w:tcPr>
            <w:tcW w:type="dxa" w:w="2835"/>
            <w:shd w:fill="EBF5FB"/>
          </w:tcPr>
          <w:p>
            <w:r/>
            <w:r>
              <w:rPr>
                <w:sz w:val="17"/>
              </w:rPr>
              <w:t>patient_id</w:t>
            </w:r>
          </w:p>
        </w:tc>
        <w:tc>
          <w:tcPr>
            <w:tcW w:type="dxa" w:w="6803"/>
            <w:shd w:fill="EBF5FB"/>
          </w:tcPr>
          <w:p>
            <w:r/>
            <w:r>
              <w:rPr>
                <w:sz w:val="17"/>
              </w:rPr>
              <w:t>Reference to the patient who triggered the SOS</w:t>
            </w:r>
          </w:p>
        </w:tc>
      </w:tr>
      <w:tr>
        <w:tc>
          <w:tcPr>
            <w:tcW w:type="dxa" w:w="2835"/>
          </w:tcPr>
          <w:p>
            <w:r/>
            <w:r>
              <w:rPr>
                <w:sz w:val="17"/>
              </w:rPr>
              <w:t>timestamp</w:t>
            </w:r>
          </w:p>
        </w:tc>
        <w:tc>
          <w:tcPr>
            <w:tcW w:type="dxa" w:w="6803"/>
          </w:tcPr>
          <w:p>
            <w:r/>
            <w:r>
              <w:rPr>
                <w:sz w:val="17"/>
              </w:rPr>
              <w:t>Date and time the SOS was triggered</w:t>
            </w:r>
          </w:p>
        </w:tc>
      </w:tr>
      <w:tr>
        <w:tc>
          <w:tcPr>
            <w:tcW w:type="dxa" w:w="2835"/>
            <w:shd w:fill="EBF5FB"/>
          </w:tcPr>
          <w:p>
            <w:r/>
            <w:r>
              <w:rPr>
                <w:sz w:val="17"/>
              </w:rPr>
              <w:t>location_latitude</w:t>
            </w:r>
          </w:p>
        </w:tc>
        <w:tc>
          <w:tcPr>
            <w:tcW w:type="dxa" w:w="6803"/>
            <w:shd w:fill="EBF5FB"/>
          </w:tcPr>
          <w:p>
            <w:r/>
            <w:r>
              <w:rPr>
                <w:sz w:val="17"/>
              </w:rPr>
              <w:t>GPS latitude coordinate if available</w:t>
            </w:r>
          </w:p>
        </w:tc>
      </w:tr>
      <w:tr>
        <w:tc>
          <w:tcPr>
            <w:tcW w:type="dxa" w:w="2835"/>
          </w:tcPr>
          <w:p>
            <w:r/>
            <w:r>
              <w:rPr>
                <w:sz w:val="17"/>
              </w:rPr>
              <w:t>location_longitude</w:t>
            </w:r>
          </w:p>
        </w:tc>
        <w:tc>
          <w:tcPr>
            <w:tcW w:type="dxa" w:w="6803"/>
          </w:tcPr>
          <w:p>
            <w:r/>
            <w:r>
              <w:rPr>
                <w:sz w:val="17"/>
              </w:rPr>
              <w:t>GPS longitude coordinate if available</w:t>
            </w:r>
          </w:p>
        </w:tc>
      </w:tr>
      <w:tr>
        <w:tc>
          <w:tcPr>
            <w:tcW w:type="dxa" w:w="2835"/>
            <w:shd w:fill="EBF5FB"/>
          </w:tcPr>
          <w:p>
            <w:r/>
            <w:r>
              <w:rPr>
                <w:sz w:val="17"/>
              </w:rPr>
              <w:t>status</w:t>
            </w:r>
          </w:p>
        </w:tc>
        <w:tc>
          <w:tcPr>
            <w:tcW w:type="dxa" w:w="6803"/>
            <w:shd w:fill="EBF5FB"/>
          </w:tcPr>
          <w:p>
            <w:r/>
            <w:r>
              <w:rPr>
                <w:sz w:val="17"/>
              </w:rPr>
              <w:t>SOS status: Active / Acknowledged / Resolved / False Alarm</w:t>
            </w:r>
          </w:p>
        </w:tc>
      </w:tr>
      <w:tr>
        <w:tc>
          <w:tcPr>
            <w:tcW w:type="dxa" w:w="2835"/>
          </w:tcPr>
          <w:p>
            <w:r/>
            <w:r>
              <w:rPr>
                <w:sz w:val="17"/>
              </w:rPr>
              <w:t>severity</w:t>
            </w:r>
          </w:p>
        </w:tc>
        <w:tc>
          <w:tcPr>
            <w:tcW w:type="dxa" w:w="6803"/>
          </w:tcPr>
          <w:p>
            <w:r/>
            <w:r>
              <w:rPr>
                <w:sz w:val="17"/>
              </w:rPr>
              <w:t>Severity level: Low / Medium / High / Critical</w:t>
            </w:r>
          </w:p>
        </w:tc>
      </w:tr>
      <w:tr>
        <w:tc>
          <w:tcPr>
            <w:tcW w:type="dxa" w:w="2835"/>
            <w:shd w:fill="EBF5FB"/>
          </w:tcPr>
          <w:p>
            <w:r/>
            <w:r>
              <w:rPr>
                <w:sz w:val="17"/>
              </w:rPr>
              <w:t>notified_contacts</w:t>
            </w:r>
          </w:p>
        </w:tc>
        <w:tc>
          <w:tcPr>
            <w:tcW w:type="dxa" w:w="6803"/>
            <w:shd w:fill="EBF5FB"/>
          </w:tcPr>
          <w:p>
            <w:r/>
            <w:r>
              <w:rPr>
                <w:sz w:val="17"/>
              </w:rPr>
              <w:t>Array of user_ids who were notified</w:t>
            </w:r>
          </w:p>
        </w:tc>
      </w:tr>
    </w:tbl>
    <w:p/>
    <w:p>
      <w:pPr>
        <w:pStyle w:val="Heading2"/>
      </w:pPr>
      <w:r>
        <w:rPr>
          <w:color w:val="1B4F72"/>
        </w:rPr>
        <w:t>12. Audit and Compliance Module</w:t>
      </w:r>
    </w:p>
    <w:p>
      <w:pPr>
        <w:pStyle w:val="Heading3"/>
      </w:pPr>
      <w:r>
        <w:rPr>
          <w:color w:val="1B4F72"/>
        </w:rPr>
        <w:t>AuditLog</w:t>
      </w:r>
    </w:p>
    <w:tbl>
      <w:tblPr>
        <w:tblStyle w:val="TableGrid"/>
        <w:tblW w:type="auto" w:w="0"/>
        <w:jc w:val="center"/>
        <w:tblLook w:firstColumn="1" w:firstRow="1" w:lastColumn="0" w:lastRow="0" w:noHBand="0" w:noVBand="1" w:val="04A0"/>
      </w:tblPr>
      <w:tblGrid>
        <w:gridCol w:w="4819"/>
        <w:gridCol w:w="4819"/>
      </w:tblGrid>
      <w:tr>
        <w:tc>
          <w:tcPr>
            <w:tcW w:type="dxa" w:w="2835"/>
            <w:shd w:fill="1B4F72"/>
          </w:tcPr>
          <w:p>
            <w:pPr>
              <w:jc w:val="center"/>
            </w:pPr>
            <w:r/>
            <w:r>
              <w:rPr>
                <w:b/>
                <w:color w:val="FFFFFF"/>
                <w:sz w:val="18"/>
              </w:rPr>
              <w:t>Attribute</w:t>
            </w:r>
          </w:p>
        </w:tc>
        <w:tc>
          <w:tcPr>
            <w:tcW w:type="dxa" w:w="6803"/>
            <w:shd w:fill="1B4F72"/>
          </w:tcPr>
          <w:p>
            <w:pPr>
              <w:jc w:val="center"/>
            </w:pPr>
            <w:r/>
            <w:r>
              <w:rPr>
                <w:b/>
                <w:color w:val="FFFFFF"/>
                <w:sz w:val="18"/>
              </w:rPr>
              <w:t>Description</w:t>
            </w:r>
          </w:p>
        </w:tc>
      </w:tr>
      <w:tr>
        <w:tc>
          <w:tcPr>
            <w:tcW w:type="dxa" w:w="2835"/>
          </w:tcPr>
          <w:p>
            <w:r/>
            <w:r>
              <w:rPr>
                <w:sz w:val="17"/>
              </w:rPr>
              <w:t>audit_id</w:t>
            </w:r>
          </w:p>
        </w:tc>
        <w:tc>
          <w:tcPr>
            <w:tcW w:type="dxa" w:w="6803"/>
          </w:tcPr>
          <w:p>
            <w:r/>
            <w:r>
              <w:rPr>
                <w:sz w:val="17"/>
              </w:rPr>
              <w:t>Unique identifier for the audit log entry</w:t>
            </w:r>
          </w:p>
        </w:tc>
      </w:tr>
      <w:tr>
        <w:tc>
          <w:tcPr>
            <w:tcW w:type="dxa" w:w="2835"/>
            <w:shd w:fill="EBF5FB"/>
          </w:tcPr>
          <w:p>
            <w:r/>
            <w:r>
              <w:rPr>
                <w:sz w:val="17"/>
              </w:rPr>
              <w:t>record_type</w:t>
            </w:r>
          </w:p>
        </w:tc>
        <w:tc>
          <w:tcPr>
            <w:tcW w:type="dxa" w:w="6803"/>
            <w:shd w:fill="EBF5FB"/>
          </w:tcPr>
          <w:p>
            <w:r/>
            <w:r>
              <w:rPr>
                <w:sz w:val="17"/>
              </w:rPr>
              <w:t>Type: medical_record / consent / prescription / access_log</w:t>
            </w:r>
          </w:p>
        </w:tc>
      </w:tr>
      <w:tr>
        <w:tc>
          <w:tcPr>
            <w:tcW w:type="dxa" w:w="2835"/>
          </w:tcPr>
          <w:p>
            <w:r/>
            <w:r>
              <w:rPr>
                <w:sz w:val="17"/>
              </w:rPr>
              <w:t>actor_id</w:t>
            </w:r>
          </w:p>
        </w:tc>
        <w:tc>
          <w:tcPr>
            <w:tcW w:type="dxa" w:w="6803"/>
          </w:tcPr>
          <w:p>
            <w:r/>
            <w:r>
              <w:rPr>
                <w:sz w:val="17"/>
              </w:rPr>
              <w:t>User_id of the user who performed the audited action</w:t>
            </w:r>
          </w:p>
        </w:tc>
      </w:tr>
      <w:tr>
        <w:tc>
          <w:tcPr>
            <w:tcW w:type="dxa" w:w="2835"/>
            <w:shd w:fill="EBF5FB"/>
          </w:tcPr>
          <w:p>
            <w:r/>
            <w:r>
              <w:rPr>
                <w:sz w:val="17"/>
              </w:rPr>
              <w:t>action</w:t>
            </w:r>
          </w:p>
        </w:tc>
        <w:tc>
          <w:tcPr>
            <w:tcW w:type="dxa" w:w="6803"/>
            <w:shd w:fill="EBF5FB"/>
          </w:tcPr>
          <w:p>
            <w:r/>
            <w:r>
              <w:rPr>
                <w:sz w:val="17"/>
              </w:rPr>
              <w:t>Action: create / read / update / delete / verify</w:t>
            </w:r>
          </w:p>
        </w:tc>
      </w:tr>
      <w:tr>
        <w:tc>
          <w:tcPr>
            <w:tcW w:type="dxa" w:w="2835"/>
          </w:tcPr>
          <w:p>
            <w:r/>
            <w:r>
              <w:rPr>
                <w:sz w:val="17"/>
              </w:rPr>
              <w:t>data_hash</w:t>
            </w:r>
          </w:p>
        </w:tc>
        <w:tc>
          <w:tcPr>
            <w:tcW w:type="dxa" w:w="6803"/>
          </w:tcPr>
          <w:p>
            <w:r/>
            <w:r>
              <w:rPr>
                <w:sz w:val="17"/>
              </w:rPr>
              <w:t>SHA-256 hash of the record data for integrity</w:t>
            </w:r>
          </w:p>
        </w:tc>
      </w:tr>
      <w:tr>
        <w:tc>
          <w:tcPr>
            <w:tcW w:type="dxa" w:w="2835"/>
            <w:shd w:fill="EBF5FB"/>
          </w:tcPr>
          <w:p>
            <w:r/>
            <w:r>
              <w:rPr>
                <w:sz w:val="17"/>
              </w:rPr>
              <w:t>previous_hash</w:t>
            </w:r>
          </w:p>
        </w:tc>
        <w:tc>
          <w:tcPr>
            <w:tcW w:type="dxa" w:w="6803"/>
            <w:shd w:fill="EBF5FB"/>
          </w:tcPr>
          <w:p>
            <w:r/>
            <w:r>
              <w:rPr>
                <w:sz w:val="17"/>
              </w:rPr>
              <w:t>Hash of the previous audit log — blockchain chaining</w:t>
            </w:r>
          </w:p>
        </w:tc>
      </w:tr>
      <w:tr>
        <w:tc>
          <w:tcPr>
            <w:tcW w:type="dxa" w:w="2835"/>
          </w:tcPr>
          <w:p>
            <w:r/>
            <w:r>
              <w:rPr>
                <w:sz w:val="17"/>
              </w:rPr>
              <w:t>block_hash</w:t>
            </w:r>
          </w:p>
        </w:tc>
        <w:tc>
          <w:tcPr>
            <w:tcW w:type="dxa" w:w="6803"/>
          </w:tcPr>
          <w:p>
            <w:r/>
            <w:r>
              <w:rPr>
                <w:sz w:val="17"/>
              </w:rPr>
              <w:t>Combined hash for immutability verification</w:t>
            </w:r>
          </w:p>
        </w:tc>
      </w:tr>
      <w:tr>
        <w:tc>
          <w:tcPr>
            <w:tcW w:type="dxa" w:w="2835"/>
            <w:shd w:fill="EBF5FB"/>
          </w:tcPr>
          <w:p>
            <w:r/>
            <w:r>
              <w:rPr>
                <w:sz w:val="17"/>
              </w:rPr>
              <w:t>block_index</w:t>
            </w:r>
          </w:p>
        </w:tc>
        <w:tc>
          <w:tcPr>
            <w:tcW w:type="dxa" w:w="6803"/>
            <w:shd w:fill="EBF5FB"/>
          </w:tcPr>
          <w:p>
            <w:r/>
            <w:r>
              <w:rPr>
                <w:sz w:val="17"/>
              </w:rPr>
              <w:t>Sequential index of this block in the audit chain</w:t>
            </w:r>
          </w:p>
        </w:tc>
      </w:tr>
    </w:tbl>
    <w:p/>
    <w:p>
      <w:r>
        <w:br w:type="page"/>
      </w:r>
    </w:p>
    <w:p>
      <w:pPr>
        <w:pStyle w:val="Heading1"/>
      </w:pPr>
      <w:r>
        <w:rPr>
          <w:color w:val="1B4F72"/>
        </w:rPr>
        <w:t>3. Entity-Relationship Diagrams</w:t>
      </w:r>
    </w:p>
    <w:p>
      <w:r>
        <w:rPr>
          <w:sz w:val="20"/>
        </w:rPr>
        <w:t>The following Entity-Relationship (ER) diagrams visually represent the database structure of MedAssist AI across all 13 modules. Each diagram shows entities (collections), their key attributes, and the relationships between them including cardinality (1:1, 1:M, M:M).</w:t>
      </w:r>
    </w:p>
    <w:p/>
    <w:p>
      <w:pPr>
        <w:pStyle w:val="Heading2"/>
      </w:pPr>
      <w:r>
        <w:rPr>
          <w:color w:val="1B4F72"/>
        </w:rPr>
        <w:t>3.0 Complete ER Overview</w:t>
      </w:r>
    </w:p>
    <w:p>
      <w:pPr>
        <w:jc w:val="center"/>
      </w:pPr>
      <w:r>
        <w:drawing>
          <wp:inline xmlns:a="http://schemas.openxmlformats.org/drawingml/2006/main" xmlns:pic="http://schemas.openxmlformats.org/drawingml/2006/picture">
            <wp:extent cx="5943600" cy="4154547"/>
            <wp:docPr id="1" name="Picture 1"/>
            <wp:cNvGraphicFramePr>
              <a:graphicFrameLocks noChangeAspect="1"/>
            </wp:cNvGraphicFramePr>
            <a:graphic>
              <a:graphicData uri="http://schemas.openxmlformats.org/drawingml/2006/picture">
                <pic:pic>
                  <pic:nvPicPr>
                    <pic:cNvPr id="0" name="00_master_er_diagram.png"/>
                    <pic:cNvPicPr/>
                  </pic:nvPicPr>
                  <pic:blipFill>
                    <a:blip r:embed="rId9"/>
                    <a:stretch>
                      <a:fillRect/>
                    </a:stretch>
                  </pic:blipFill>
                  <pic:spPr>
                    <a:xfrm>
                      <a:off x="0" y="0"/>
                      <a:ext cx="5943600" cy="4154547"/>
                    </a:xfrm>
                    <a:prstGeom prst="rect"/>
                  </pic:spPr>
                </pic:pic>
              </a:graphicData>
            </a:graphic>
          </wp:inline>
        </w:drawing>
      </w:r>
    </w:p>
    <w:p>
      <w:r>
        <w:br w:type="page"/>
      </w:r>
    </w:p>
    <w:p>
      <w:pPr>
        <w:pStyle w:val="Heading2"/>
      </w:pPr>
      <w:r>
        <w:rPr>
          <w:color w:val="1B4F72"/>
        </w:rPr>
        <w:t>3.1 Module 1: User Management</w:t>
      </w:r>
    </w:p>
    <w:p>
      <w:pPr>
        <w:jc w:val="center"/>
      </w:pPr>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01_user_management_er.png"/>
                    <pic:cNvPicPr/>
                  </pic:nvPicPr>
                  <pic:blipFill>
                    <a:blip r:embed="rId10"/>
                    <a:stretch>
                      <a:fillRect/>
                    </a:stretch>
                  </pic:blipFill>
                  <pic:spPr>
                    <a:xfrm>
                      <a:off x="0" y="0"/>
                      <a:ext cx="5669280" cy="2815260"/>
                    </a:xfrm>
                    <a:prstGeom prst="rect"/>
                  </pic:spPr>
                </pic:pic>
              </a:graphicData>
            </a:graphic>
          </wp:inline>
        </w:drawing>
      </w:r>
    </w:p>
    <w:p/>
    <w:p>
      <w:pPr>
        <w:pStyle w:val="Heading2"/>
      </w:pPr>
      <w:r>
        <w:rPr>
          <w:color w:val="1B4F72"/>
        </w:rPr>
        <w:t>3.2 Module 2: Patient Health Profile</w:t>
      </w:r>
    </w:p>
    <w:p>
      <w:pPr>
        <w:jc w:val="center"/>
      </w:pPr>
      <w:r>
        <w:drawing>
          <wp:inline xmlns:a="http://schemas.openxmlformats.org/drawingml/2006/main" xmlns:pic="http://schemas.openxmlformats.org/drawingml/2006/picture">
            <wp:extent cx="5669280" cy="3223268"/>
            <wp:docPr id="3" name="Picture 3"/>
            <wp:cNvGraphicFramePr>
              <a:graphicFrameLocks noChangeAspect="1"/>
            </wp:cNvGraphicFramePr>
            <a:graphic>
              <a:graphicData uri="http://schemas.openxmlformats.org/drawingml/2006/picture">
                <pic:pic>
                  <pic:nvPicPr>
                    <pic:cNvPr id="0" name="02_patient_profile_er.png"/>
                    <pic:cNvPicPr/>
                  </pic:nvPicPr>
                  <pic:blipFill>
                    <a:blip r:embed="rId11"/>
                    <a:stretch>
                      <a:fillRect/>
                    </a:stretch>
                  </pic:blipFill>
                  <pic:spPr>
                    <a:xfrm>
                      <a:off x="0" y="0"/>
                      <a:ext cx="5669280" cy="3223268"/>
                    </a:xfrm>
                    <a:prstGeom prst="rect"/>
                  </pic:spPr>
                </pic:pic>
              </a:graphicData>
            </a:graphic>
          </wp:inline>
        </w:drawing>
      </w:r>
    </w:p>
    <w:p/>
    <w:p>
      <w:pPr>
        <w:pStyle w:val="Heading2"/>
      </w:pPr>
      <w:r>
        <w:rPr>
          <w:color w:val="1B4F72"/>
        </w:rPr>
        <w:t>3.3 Module 3: Doctor Professional</w:t>
      </w:r>
    </w:p>
    <w:p>
      <w:pPr>
        <w:jc w:val="center"/>
      </w:pPr>
      <w:r>
        <w:drawing>
          <wp:inline xmlns:a="http://schemas.openxmlformats.org/drawingml/2006/main" xmlns:pic="http://schemas.openxmlformats.org/drawingml/2006/picture">
            <wp:extent cx="5669280" cy="2815260"/>
            <wp:docPr id="4" name="Picture 4"/>
            <wp:cNvGraphicFramePr>
              <a:graphicFrameLocks noChangeAspect="1"/>
            </wp:cNvGraphicFramePr>
            <a:graphic>
              <a:graphicData uri="http://schemas.openxmlformats.org/drawingml/2006/picture">
                <pic:pic>
                  <pic:nvPicPr>
                    <pic:cNvPr id="0" name="03_doctor_professional_er.png"/>
                    <pic:cNvPicPr/>
                  </pic:nvPicPr>
                  <pic:blipFill>
                    <a:blip r:embed="rId12"/>
                    <a:stretch>
                      <a:fillRect/>
                    </a:stretch>
                  </pic:blipFill>
                  <pic:spPr>
                    <a:xfrm>
                      <a:off x="0" y="0"/>
                      <a:ext cx="5669280" cy="2815260"/>
                    </a:xfrm>
                    <a:prstGeom prst="rect"/>
                  </pic:spPr>
                </pic:pic>
              </a:graphicData>
            </a:graphic>
          </wp:inline>
        </w:drawing>
      </w:r>
    </w:p>
    <w:p/>
    <w:p>
      <w:pPr>
        <w:pStyle w:val="Heading2"/>
      </w:pPr>
      <w:r>
        <w:rPr>
          <w:color w:val="1B4F72"/>
        </w:rPr>
        <w:t>3.4 Module 4: Caregiver Monitoring</w:t>
      </w:r>
    </w:p>
    <w:p>
      <w:pPr>
        <w:jc w:val="center"/>
      </w:pPr>
      <w:r>
        <w:drawing>
          <wp:inline xmlns:a="http://schemas.openxmlformats.org/drawingml/2006/main" xmlns:pic="http://schemas.openxmlformats.org/drawingml/2006/picture">
            <wp:extent cx="5669280" cy="2815260"/>
            <wp:docPr id="5" name="Picture 5"/>
            <wp:cNvGraphicFramePr>
              <a:graphicFrameLocks noChangeAspect="1"/>
            </wp:cNvGraphicFramePr>
            <a:graphic>
              <a:graphicData uri="http://schemas.openxmlformats.org/drawingml/2006/picture">
                <pic:pic>
                  <pic:nvPicPr>
                    <pic:cNvPr id="0" name="04_caregiver_monitoring_er.png"/>
                    <pic:cNvPicPr/>
                  </pic:nvPicPr>
                  <pic:blipFill>
                    <a:blip r:embed="rId13"/>
                    <a:stretch>
                      <a:fillRect/>
                    </a:stretch>
                  </pic:blipFill>
                  <pic:spPr>
                    <a:xfrm>
                      <a:off x="0" y="0"/>
                      <a:ext cx="5669280" cy="2815260"/>
                    </a:xfrm>
                    <a:prstGeom prst="rect"/>
                  </pic:spPr>
                </pic:pic>
              </a:graphicData>
            </a:graphic>
          </wp:inline>
        </w:drawing>
      </w:r>
    </w:p>
    <w:p/>
    <w:p>
      <w:pPr>
        <w:pStyle w:val="Heading2"/>
      </w:pPr>
      <w:r>
        <w:rPr>
          <w:color w:val="1B4F72"/>
        </w:rPr>
        <w:t>3.5 Module 5: Medicine Management</w:t>
      </w:r>
    </w:p>
    <w:p>
      <w:pPr>
        <w:jc w:val="center"/>
      </w:pPr>
      <w:r>
        <w:drawing>
          <wp:inline xmlns:a="http://schemas.openxmlformats.org/drawingml/2006/main" xmlns:pic="http://schemas.openxmlformats.org/drawingml/2006/picture">
            <wp:extent cx="5669280" cy="2815260"/>
            <wp:docPr id="6" name="Picture 6"/>
            <wp:cNvGraphicFramePr>
              <a:graphicFrameLocks noChangeAspect="1"/>
            </wp:cNvGraphicFramePr>
            <a:graphic>
              <a:graphicData uri="http://schemas.openxmlformats.org/drawingml/2006/picture">
                <pic:pic>
                  <pic:nvPicPr>
                    <pic:cNvPr id="0" name="05_medicine_management_er.png"/>
                    <pic:cNvPicPr/>
                  </pic:nvPicPr>
                  <pic:blipFill>
                    <a:blip r:embed="rId14"/>
                    <a:stretch>
                      <a:fillRect/>
                    </a:stretch>
                  </pic:blipFill>
                  <pic:spPr>
                    <a:xfrm>
                      <a:off x="0" y="0"/>
                      <a:ext cx="5669280" cy="2815260"/>
                    </a:xfrm>
                    <a:prstGeom prst="rect"/>
                  </pic:spPr>
                </pic:pic>
              </a:graphicData>
            </a:graphic>
          </wp:inline>
        </w:drawing>
      </w:r>
    </w:p>
    <w:p/>
    <w:p>
      <w:pPr>
        <w:pStyle w:val="Heading2"/>
      </w:pPr>
      <w:r>
        <w:rPr>
          <w:color w:val="1B4F72"/>
        </w:rPr>
        <w:t>3.6 Module 6: Appointment Booking</w:t>
      </w:r>
    </w:p>
    <w:p>
      <w:pPr>
        <w:jc w:val="center"/>
      </w:pPr>
      <w:r>
        <w:drawing>
          <wp:inline xmlns:a="http://schemas.openxmlformats.org/drawingml/2006/main" xmlns:pic="http://schemas.openxmlformats.org/drawingml/2006/picture">
            <wp:extent cx="5669280" cy="2815260"/>
            <wp:docPr id="7" name="Picture 7"/>
            <wp:cNvGraphicFramePr>
              <a:graphicFrameLocks noChangeAspect="1"/>
            </wp:cNvGraphicFramePr>
            <a:graphic>
              <a:graphicData uri="http://schemas.openxmlformats.org/drawingml/2006/picture">
                <pic:pic>
                  <pic:nvPicPr>
                    <pic:cNvPr id="0" name="06_appointment_booking_er.png"/>
                    <pic:cNvPicPr/>
                  </pic:nvPicPr>
                  <pic:blipFill>
                    <a:blip r:embed="rId15"/>
                    <a:stretch>
                      <a:fillRect/>
                    </a:stretch>
                  </pic:blipFill>
                  <pic:spPr>
                    <a:xfrm>
                      <a:off x="0" y="0"/>
                      <a:ext cx="5669280" cy="2815260"/>
                    </a:xfrm>
                    <a:prstGeom prst="rect"/>
                  </pic:spPr>
                </pic:pic>
              </a:graphicData>
            </a:graphic>
          </wp:inline>
        </w:drawing>
      </w:r>
    </w:p>
    <w:p/>
    <w:p>
      <w:pPr>
        <w:pStyle w:val="Heading2"/>
      </w:pPr>
      <w:r>
        <w:rPr>
          <w:color w:val="1B4F72"/>
        </w:rPr>
        <w:t>3.7 Module 7: Emergency SOS</w:t>
      </w:r>
    </w:p>
    <w:p>
      <w:pPr>
        <w:jc w:val="center"/>
      </w:pPr>
      <w:r>
        <w:drawing>
          <wp:inline xmlns:a="http://schemas.openxmlformats.org/drawingml/2006/main" xmlns:pic="http://schemas.openxmlformats.org/drawingml/2006/picture">
            <wp:extent cx="5669280" cy="2407251"/>
            <wp:docPr id="8" name="Picture 8"/>
            <wp:cNvGraphicFramePr>
              <a:graphicFrameLocks noChangeAspect="1"/>
            </wp:cNvGraphicFramePr>
            <a:graphic>
              <a:graphicData uri="http://schemas.openxmlformats.org/drawingml/2006/picture">
                <pic:pic>
                  <pic:nvPicPr>
                    <pic:cNvPr id="0" name="07_emergency_sos_er.png"/>
                    <pic:cNvPicPr/>
                  </pic:nvPicPr>
                  <pic:blipFill>
                    <a:blip r:embed="rId16"/>
                    <a:stretch>
                      <a:fillRect/>
                    </a:stretch>
                  </pic:blipFill>
                  <pic:spPr>
                    <a:xfrm>
                      <a:off x="0" y="0"/>
                      <a:ext cx="5669280" cy="2407251"/>
                    </a:xfrm>
                    <a:prstGeom prst="rect"/>
                  </pic:spPr>
                </pic:pic>
              </a:graphicData>
            </a:graphic>
          </wp:inline>
        </w:drawing>
      </w:r>
    </w:p>
    <w:p/>
    <w:p>
      <w:pPr>
        <w:pStyle w:val="Heading2"/>
      </w:pPr>
      <w:r>
        <w:rPr>
          <w:color w:val="1B4F72"/>
        </w:rPr>
        <w:t>3.8 Module 8: AI Chat and Voice</w:t>
      </w:r>
    </w:p>
    <w:p>
      <w:pPr>
        <w:jc w:val="center"/>
      </w:pPr>
      <w:r>
        <w:drawing>
          <wp:inline xmlns:a="http://schemas.openxmlformats.org/drawingml/2006/main" xmlns:pic="http://schemas.openxmlformats.org/drawingml/2006/picture">
            <wp:extent cx="5669280" cy="2815260"/>
            <wp:docPr id="9" name="Picture 9"/>
            <wp:cNvGraphicFramePr>
              <a:graphicFrameLocks noChangeAspect="1"/>
            </wp:cNvGraphicFramePr>
            <a:graphic>
              <a:graphicData uri="http://schemas.openxmlformats.org/drawingml/2006/picture">
                <pic:pic>
                  <pic:nvPicPr>
                    <pic:cNvPr id="0" name="08_ai_chat_voice_er.png"/>
                    <pic:cNvPicPr/>
                  </pic:nvPicPr>
                  <pic:blipFill>
                    <a:blip r:embed="rId17"/>
                    <a:stretch>
                      <a:fillRect/>
                    </a:stretch>
                  </pic:blipFill>
                  <pic:spPr>
                    <a:xfrm>
                      <a:off x="0" y="0"/>
                      <a:ext cx="5669280" cy="2815260"/>
                    </a:xfrm>
                    <a:prstGeom prst="rect"/>
                  </pic:spPr>
                </pic:pic>
              </a:graphicData>
            </a:graphic>
          </wp:inline>
        </w:drawing>
      </w:r>
    </w:p>
    <w:p/>
    <w:p>
      <w:pPr>
        <w:pStyle w:val="Heading2"/>
      </w:pPr>
      <w:r>
        <w:rPr>
          <w:color w:val="1B4F72"/>
        </w:rPr>
        <w:t>3.9 Module 9: Notification Engine</w:t>
      </w:r>
    </w:p>
    <w:p>
      <w:pPr>
        <w:jc w:val="center"/>
      </w:pPr>
      <w:r>
        <w:drawing>
          <wp:inline xmlns:a="http://schemas.openxmlformats.org/drawingml/2006/main" xmlns:pic="http://schemas.openxmlformats.org/drawingml/2006/picture">
            <wp:extent cx="5669280" cy="2407251"/>
            <wp:docPr id="10" name="Picture 10"/>
            <wp:cNvGraphicFramePr>
              <a:graphicFrameLocks noChangeAspect="1"/>
            </wp:cNvGraphicFramePr>
            <a:graphic>
              <a:graphicData uri="http://schemas.openxmlformats.org/drawingml/2006/picture">
                <pic:pic>
                  <pic:nvPicPr>
                    <pic:cNvPr id="0" name="09_notification_engine_er.png"/>
                    <pic:cNvPicPr/>
                  </pic:nvPicPr>
                  <pic:blipFill>
                    <a:blip r:embed="rId18"/>
                    <a:stretch>
                      <a:fillRect/>
                    </a:stretch>
                  </pic:blipFill>
                  <pic:spPr>
                    <a:xfrm>
                      <a:off x="0" y="0"/>
                      <a:ext cx="5669280" cy="2407251"/>
                    </a:xfrm>
                    <a:prstGeom prst="rect"/>
                  </pic:spPr>
                </pic:pic>
              </a:graphicData>
            </a:graphic>
          </wp:inline>
        </w:drawing>
      </w:r>
    </w:p>
    <w:p/>
    <w:p>
      <w:pPr>
        <w:pStyle w:val="Heading2"/>
      </w:pPr>
      <w:r>
        <w:rPr>
          <w:color w:val="1B4F72"/>
        </w:rPr>
        <w:t>3.10 Module 10: Alert Management</w:t>
      </w:r>
    </w:p>
    <w:p>
      <w:pPr>
        <w:jc w:val="center"/>
      </w:pPr>
      <w:r>
        <w:drawing>
          <wp:inline xmlns:a="http://schemas.openxmlformats.org/drawingml/2006/main" xmlns:pic="http://schemas.openxmlformats.org/drawingml/2006/picture">
            <wp:extent cx="5669280" cy="2407251"/>
            <wp:docPr id="11" name="Picture 11"/>
            <wp:cNvGraphicFramePr>
              <a:graphicFrameLocks noChangeAspect="1"/>
            </wp:cNvGraphicFramePr>
            <a:graphic>
              <a:graphicData uri="http://schemas.openxmlformats.org/drawingml/2006/picture">
                <pic:pic>
                  <pic:nvPicPr>
                    <pic:cNvPr id="0" name="10_alert_management_er.png"/>
                    <pic:cNvPicPr/>
                  </pic:nvPicPr>
                  <pic:blipFill>
                    <a:blip r:embed="rId19"/>
                    <a:stretch>
                      <a:fillRect/>
                    </a:stretch>
                  </pic:blipFill>
                  <pic:spPr>
                    <a:xfrm>
                      <a:off x="0" y="0"/>
                      <a:ext cx="5669280" cy="2407251"/>
                    </a:xfrm>
                    <a:prstGeom prst="rect"/>
                  </pic:spPr>
                </pic:pic>
              </a:graphicData>
            </a:graphic>
          </wp:inline>
        </w:drawing>
      </w:r>
    </w:p>
    <w:p/>
    <w:p>
      <w:pPr>
        <w:pStyle w:val="Heading2"/>
      </w:pPr>
      <w:r>
        <w:rPr>
          <w:color w:val="1B4F72"/>
        </w:rPr>
        <w:t>3.11 Module 11: Reports and Analytics</w:t>
      </w:r>
    </w:p>
    <w:p>
      <w:pPr>
        <w:jc w:val="center"/>
      </w:pPr>
      <w:r>
        <w:drawing>
          <wp:inline xmlns:a="http://schemas.openxmlformats.org/drawingml/2006/main" xmlns:pic="http://schemas.openxmlformats.org/drawingml/2006/picture">
            <wp:extent cx="5669280" cy="2407251"/>
            <wp:docPr id="12" name="Picture 12"/>
            <wp:cNvGraphicFramePr>
              <a:graphicFrameLocks noChangeAspect="1"/>
            </wp:cNvGraphicFramePr>
            <a:graphic>
              <a:graphicData uri="http://schemas.openxmlformats.org/drawingml/2006/picture">
                <pic:pic>
                  <pic:nvPicPr>
                    <pic:cNvPr id="0" name="11_reports_analytics_er.png"/>
                    <pic:cNvPicPr/>
                  </pic:nvPicPr>
                  <pic:blipFill>
                    <a:blip r:embed="rId20"/>
                    <a:stretch>
                      <a:fillRect/>
                    </a:stretch>
                  </pic:blipFill>
                  <pic:spPr>
                    <a:xfrm>
                      <a:off x="0" y="0"/>
                      <a:ext cx="5669280" cy="2407251"/>
                    </a:xfrm>
                    <a:prstGeom prst="rect"/>
                  </pic:spPr>
                </pic:pic>
              </a:graphicData>
            </a:graphic>
          </wp:inline>
        </w:drawing>
      </w:r>
    </w:p>
    <w:p/>
    <w:p>
      <w:pPr>
        <w:pStyle w:val="Heading2"/>
      </w:pPr>
      <w:r>
        <w:rPr>
          <w:color w:val="1B4F72"/>
        </w:rPr>
        <w:t>3.12 Module 12: Audit and Compliance</w:t>
      </w:r>
    </w:p>
    <w:p>
      <w:pPr>
        <w:jc w:val="center"/>
      </w:pPr>
      <w:r>
        <w:drawing>
          <wp:inline xmlns:a="http://schemas.openxmlformats.org/drawingml/2006/main" xmlns:pic="http://schemas.openxmlformats.org/drawingml/2006/picture">
            <wp:extent cx="5669280" cy="2815260"/>
            <wp:docPr id="13" name="Picture 13"/>
            <wp:cNvGraphicFramePr>
              <a:graphicFrameLocks noChangeAspect="1"/>
            </wp:cNvGraphicFramePr>
            <a:graphic>
              <a:graphicData uri="http://schemas.openxmlformats.org/drawingml/2006/picture">
                <pic:pic>
                  <pic:nvPicPr>
                    <pic:cNvPr id="0" name="12_audit_compliance_er.png"/>
                    <pic:cNvPicPr/>
                  </pic:nvPicPr>
                  <pic:blipFill>
                    <a:blip r:embed="rId21"/>
                    <a:stretch>
                      <a:fillRect/>
                    </a:stretch>
                  </pic:blipFill>
                  <pic:spPr>
                    <a:xfrm>
                      <a:off x="0" y="0"/>
                      <a:ext cx="5669280" cy="2815260"/>
                    </a:xfrm>
                    <a:prstGeom prst="rect"/>
                  </pic:spPr>
                </pic:pic>
              </a:graphicData>
            </a:graphic>
          </wp:inline>
        </w:drawing>
      </w:r>
    </w:p>
    <w:p/>
    <w:p>
      <w:r>
        <w:br w:type="page"/>
      </w:r>
    </w:p>
    <w:p>
      <w:pPr>
        <w:pStyle w:val="Heading1"/>
      </w:pPr>
      <w:r>
        <w:rPr>
          <w:color w:val="1B4F72"/>
        </w:rPr>
        <w:t>4. Relationships Between Entities</w:t>
      </w:r>
    </w:p>
    <w:p>
      <w:pPr>
        <w:pStyle w:val="Heading3"/>
      </w:pPr>
      <w:r>
        <w:rPr>
          <w:color w:val="1B4F72"/>
        </w:rPr>
        <w:t>User Management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UserRole</w:t>
            </w:r>
          </w:p>
        </w:tc>
        <w:tc>
          <w:tcPr>
            <w:tcW w:type="dxa" w:w="2268"/>
          </w:tcPr>
          <w:p>
            <w:r/>
            <w:r>
              <w:rPr>
                <w:sz w:val="17"/>
              </w:rPr>
              <w:t>User</w:t>
            </w:r>
          </w:p>
        </w:tc>
        <w:tc>
          <w:tcPr>
            <w:tcW w:type="dxa" w:w="1417"/>
          </w:tcPr>
          <w:p>
            <w:r/>
            <w:r>
              <w:rPr>
                <w:sz w:val="17"/>
              </w:rPr>
              <w:t>1 to M</w:t>
            </w:r>
          </w:p>
        </w:tc>
        <w:tc>
          <w:tcPr>
            <w:tcW w:type="dxa" w:w="3685"/>
          </w:tcPr>
          <w:p>
            <w:r/>
            <w:r>
              <w:rPr>
                <w:sz w:val="17"/>
              </w:rPr>
              <w:t>One role assigned to many users</w:t>
            </w:r>
          </w:p>
        </w:tc>
      </w:tr>
      <w:tr>
        <w:tc>
          <w:tcPr>
            <w:tcW w:type="dxa" w:w="2268"/>
            <w:shd w:fill="EBF5FB"/>
          </w:tcPr>
          <w:p>
            <w:r/>
            <w:r>
              <w:rPr>
                <w:sz w:val="17"/>
              </w:rPr>
              <w:t>User</w:t>
            </w:r>
          </w:p>
        </w:tc>
        <w:tc>
          <w:tcPr>
            <w:tcW w:type="dxa" w:w="2268"/>
            <w:shd w:fill="EBF5FB"/>
          </w:tcPr>
          <w:p>
            <w:r/>
            <w:r>
              <w:rPr>
                <w:sz w:val="17"/>
              </w:rPr>
              <w:t>UserPreference</w:t>
            </w:r>
          </w:p>
        </w:tc>
        <w:tc>
          <w:tcPr>
            <w:tcW w:type="dxa" w:w="1417"/>
            <w:shd w:fill="EBF5FB"/>
          </w:tcPr>
          <w:p>
            <w:r/>
            <w:r>
              <w:rPr>
                <w:sz w:val="17"/>
              </w:rPr>
              <w:t>1 to 1</w:t>
            </w:r>
          </w:p>
        </w:tc>
        <w:tc>
          <w:tcPr>
            <w:tcW w:type="dxa" w:w="3685"/>
            <w:shd w:fill="EBF5FB"/>
          </w:tcPr>
          <w:p>
            <w:r/>
            <w:r>
              <w:rPr>
                <w:sz w:val="17"/>
              </w:rPr>
              <w:t>Each user has one preference record</w:t>
            </w:r>
          </w:p>
        </w:tc>
      </w:tr>
      <w:tr>
        <w:tc>
          <w:tcPr>
            <w:tcW w:type="dxa" w:w="2268"/>
          </w:tcPr>
          <w:p>
            <w:r/>
            <w:r>
              <w:rPr>
                <w:sz w:val="17"/>
              </w:rPr>
              <w:t>User</w:t>
            </w:r>
          </w:p>
        </w:tc>
        <w:tc>
          <w:tcPr>
            <w:tcW w:type="dxa" w:w="2268"/>
          </w:tcPr>
          <w:p>
            <w:r/>
            <w:r>
              <w:rPr>
                <w:sz w:val="17"/>
              </w:rPr>
              <w:t>SessionLog</w:t>
            </w:r>
          </w:p>
        </w:tc>
        <w:tc>
          <w:tcPr>
            <w:tcW w:type="dxa" w:w="1417"/>
          </w:tcPr>
          <w:p>
            <w:r/>
            <w:r>
              <w:rPr>
                <w:sz w:val="17"/>
              </w:rPr>
              <w:t>1 to M</w:t>
            </w:r>
          </w:p>
        </w:tc>
        <w:tc>
          <w:tcPr>
            <w:tcW w:type="dxa" w:w="3685"/>
          </w:tcPr>
          <w:p>
            <w:r/>
            <w:r>
              <w:rPr>
                <w:sz w:val="17"/>
              </w:rPr>
              <w:t>One user has many login sessions</w:t>
            </w:r>
          </w:p>
        </w:tc>
      </w:tr>
      <w:tr>
        <w:tc>
          <w:tcPr>
            <w:tcW w:type="dxa" w:w="2268"/>
            <w:shd w:fill="EBF5FB"/>
          </w:tcPr>
          <w:p>
            <w:r/>
            <w:r>
              <w:rPr>
                <w:sz w:val="17"/>
              </w:rPr>
              <w:t>AccountStatus</w:t>
            </w:r>
          </w:p>
        </w:tc>
        <w:tc>
          <w:tcPr>
            <w:tcW w:type="dxa" w:w="2268"/>
            <w:shd w:fill="EBF5FB"/>
          </w:tcPr>
          <w:p>
            <w:r/>
            <w:r>
              <w:rPr>
                <w:sz w:val="17"/>
              </w:rPr>
              <w:t>User</w:t>
            </w:r>
          </w:p>
        </w:tc>
        <w:tc>
          <w:tcPr>
            <w:tcW w:type="dxa" w:w="1417"/>
            <w:shd w:fill="EBF5FB"/>
          </w:tcPr>
          <w:p>
            <w:r/>
            <w:r>
              <w:rPr>
                <w:sz w:val="17"/>
              </w:rPr>
              <w:t>1 to M</w:t>
            </w:r>
          </w:p>
        </w:tc>
        <w:tc>
          <w:tcPr>
            <w:tcW w:type="dxa" w:w="3685"/>
            <w:shd w:fill="EBF5FB"/>
          </w:tcPr>
          <w:p>
            <w:r/>
            <w:r>
              <w:rPr>
                <w:sz w:val="17"/>
              </w:rPr>
              <w:t>One status applies to many accounts</w:t>
            </w:r>
          </w:p>
        </w:tc>
      </w:tr>
    </w:tbl>
    <w:p/>
    <w:p>
      <w:pPr>
        <w:pStyle w:val="Heading3"/>
      </w:pPr>
      <w:r>
        <w:rPr>
          <w:color w:val="1B4F72"/>
        </w:rPr>
        <w:t>Patient Health Profile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User</w:t>
            </w:r>
          </w:p>
        </w:tc>
        <w:tc>
          <w:tcPr>
            <w:tcW w:type="dxa" w:w="2268"/>
          </w:tcPr>
          <w:p>
            <w:r/>
            <w:r>
              <w:rPr>
                <w:sz w:val="17"/>
              </w:rPr>
              <w:t>PatientProfile</w:t>
            </w:r>
          </w:p>
        </w:tc>
        <w:tc>
          <w:tcPr>
            <w:tcW w:type="dxa" w:w="1417"/>
          </w:tcPr>
          <w:p>
            <w:r/>
            <w:r>
              <w:rPr>
                <w:sz w:val="17"/>
              </w:rPr>
              <w:t>1 to 1</w:t>
            </w:r>
          </w:p>
        </w:tc>
        <w:tc>
          <w:tcPr>
            <w:tcW w:type="dxa" w:w="3685"/>
          </w:tcPr>
          <w:p>
            <w:r/>
            <w:r>
              <w:rPr>
                <w:sz w:val="17"/>
              </w:rPr>
              <w:t>Each patient user has one profile</w:t>
            </w:r>
          </w:p>
        </w:tc>
      </w:tr>
      <w:tr>
        <w:tc>
          <w:tcPr>
            <w:tcW w:type="dxa" w:w="2268"/>
            <w:shd w:fill="EBF5FB"/>
          </w:tcPr>
          <w:p>
            <w:r/>
            <w:r>
              <w:rPr>
                <w:sz w:val="17"/>
              </w:rPr>
              <w:t>PatientProfile</w:t>
            </w:r>
          </w:p>
        </w:tc>
        <w:tc>
          <w:tcPr>
            <w:tcW w:type="dxa" w:w="2268"/>
            <w:shd w:fill="EBF5FB"/>
          </w:tcPr>
          <w:p>
            <w:r/>
            <w:r>
              <w:rPr>
                <w:sz w:val="17"/>
              </w:rPr>
              <w:t>EmergencyContact</w:t>
            </w:r>
          </w:p>
        </w:tc>
        <w:tc>
          <w:tcPr>
            <w:tcW w:type="dxa" w:w="1417"/>
            <w:shd w:fill="EBF5FB"/>
          </w:tcPr>
          <w:p>
            <w:r/>
            <w:r>
              <w:rPr>
                <w:sz w:val="17"/>
              </w:rPr>
              <w:t>1 to M</w:t>
            </w:r>
          </w:p>
        </w:tc>
        <w:tc>
          <w:tcPr>
            <w:tcW w:type="dxa" w:w="3685"/>
            <w:shd w:fill="EBF5FB"/>
          </w:tcPr>
          <w:p>
            <w:r/>
            <w:r>
              <w:rPr>
                <w:sz w:val="17"/>
              </w:rPr>
              <w:t>One patient has many emergency contacts</w:t>
            </w:r>
          </w:p>
        </w:tc>
      </w:tr>
      <w:tr>
        <w:tc>
          <w:tcPr>
            <w:tcW w:type="dxa" w:w="2268"/>
          </w:tcPr>
          <w:p>
            <w:r/>
            <w:r>
              <w:rPr>
                <w:sz w:val="17"/>
              </w:rPr>
              <w:t>BloodGroup</w:t>
            </w:r>
          </w:p>
        </w:tc>
        <w:tc>
          <w:tcPr>
            <w:tcW w:type="dxa" w:w="2268"/>
          </w:tcPr>
          <w:p>
            <w:r/>
            <w:r>
              <w:rPr>
                <w:sz w:val="17"/>
              </w:rPr>
              <w:t>PatientProfile</w:t>
            </w:r>
          </w:p>
        </w:tc>
        <w:tc>
          <w:tcPr>
            <w:tcW w:type="dxa" w:w="1417"/>
          </w:tcPr>
          <w:p>
            <w:r/>
            <w:r>
              <w:rPr>
                <w:sz w:val="17"/>
              </w:rPr>
              <w:t>1 to M</w:t>
            </w:r>
          </w:p>
        </w:tc>
        <w:tc>
          <w:tcPr>
            <w:tcW w:type="dxa" w:w="3685"/>
          </w:tcPr>
          <w:p>
            <w:r/>
            <w:r>
              <w:rPr>
                <w:sz w:val="17"/>
              </w:rPr>
              <w:t>One blood group applies to many patients</w:t>
            </w:r>
          </w:p>
        </w:tc>
      </w:tr>
      <w:tr>
        <w:tc>
          <w:tcPr>
            <w:tcW w:type="dxa" w:w="2268"/>
            <w:shd w:fill="EBF5FB"/>
          </w:tcPr>
          <w:p>
            <w:r/>
            <w:r>
              <w:rPr>
                <w:sz w:val="17"/>
              </w:rPr>
              <w:t>PatientProfile</w:t>
            </w:r>
          </w:p>
        </w:tc>
        <w:tc>
          <w:tcPr>
            <w:tcW w:type="dxa" w:w="2268"/>
            <w:shd w:fill="EBF5FB"/>
          </w:tcPr>
          <w:p>
            <w:r/>
            <w:r>
              <w:rPr>
                <w:sz w:val="17"/>
              </w:rPr>
              <w:t>DoctorProfile</w:t>
            </w:r>
          </w:p>
        </w:tc>
        <w:tc>
          <w:tcPr>
            <w:tcW w:type="dxa" w:w="1417"/>
            <w:shd w:fill="EBF5FB"/>
          </w:tcPr>
          <w:p>
            <w:r/>
            <w:r>
              <w:rPr>
                <w:sz w:val="17"/>
              </w:rPr>
              <w:t>M to 1</w:t>
            </w:r>
          </w:p>
        </w:tc>
        <w:tc>
          <w:tcPr>
            <w:tcW w:type="dxa" w:w="3685"/>
            <w:shd w:fill="EBF5FB"/>
          </w:tcPr>
          <w:p>
            <w:r/>
            <w:r>
              <w:rPr>
                <w:sz w:val="17"/>
              </w:rPr>
              <w:t>Many patients assigned to one doctor</w:t>
            </w:r>
          </w:p>
        </w:tc>
      </w:tr>
    </w:tbl>
    <w:p/>
    <w:p>
      <w:pPr>
        <w:pStyle w:val="Heading3"/>
      </w:pPr>
      <w:r>
        <w:rPr>
          <w:color w:val="1B4F72"/>
        </w:rPr>
        <w:t>Doctor Professional</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User</w:t>
            </w:r>
          </w:p>
        </w:tc>
        <w:tc>
          <w:tcPr>
            <w:tcW w:type="dxa" w:w="2268"/>
          </w:tcPr>
          <w:p>
            <w:r/>
            <w:r>
              <w:rPr>
                <w:sz w:val="17"/>
              </w:rPr>
              <w:t>DoctorProfile</w:t>
            </w:r>
          </w:p>
        </w:tc>
        <w:tc>
          <w:tcPr>
            <w:tcW w:type="dxa" w:w="1417"/>
          </w:tcPr>
          <w:p>
            <w:r/>
            <w:r>
              <w:rPr>
                <w:sz w:val="17"/>
              </w:rPr>
              <w:t>1 to 1</w:t>
            </w:r>
          </w:p>
        </w:tc>
        <w:tc>
          <w:tcPr>
            <w:tcW w:type="dxa" w:w="3685"/>
          </w:tcPr>
          <w:p>
            <w:r/>
            <w:r>
              <w:rPr>
                <w:sz w:val="17"/>
              </w:rPr>
              <w:t>Each doctor user has one profile</w:t>
            </w:r>
          </w:p>
        </w:tc>
      </w:tr>
      <w:tr>
        <w:tc>
          <w:tcPr>
            <w:tcW w:type="dxa" w:w="2268"/>
            <w:shd w:fill="EBF5FB"/>
          </w:tcPr>
          <w:p>
            <w:r/>
            <w:r>
              <w:rPr>
                <w:sz w:val="17"/>
              </w:rPr>
              <w:t>Specialization</w:t>
            </w:r>
          </w:p>
        </w:tc>
        <w:tc>
          <w:tcPr>
            <w:tcW w:type="dxa" w:w="2268"/>
            <w:shd w:fill="EBF5FB"/>
          </w:tcPr>
          <w:p>
            <w:r/>
            <w:r>
              <w:rPr>
                <w:sz w:val="17"/>
              </w:rPr>
              <w:t>DoctorProfile</w:t>
            </w:r>
          </w:p>
        </w:tc>
        <w:tc>
          <w:tcPr>
            <w:tcW w:type="dxa" w:w="1417"/>
            <w:shd w:fill="EBF5FB"/>
          </w:tcPr>
          <w:p>
            <w:r/>
            <w:r>
              <w:rPr>
                <w:sz w:val="17"/>
              </w:rPr>
              <w:t>1 to M</w:t>
            </w:r>
          </w:p>
        </w:tc>
        <w:tc>
          <w:tcPr>
            <w:tcW w:type="dxa" w:w="3685"/>
            <w:shd w:fill="EBF5FB"/>
          </w:tcPr>
          <w:p>
            <w:r/>
            <w:r>
              <w:rPr>
                <w:sz w:val="17"/>
              </w:rPr>
              <w:t>One specialization for many doctors</w:t>
            </w:r>
          </w:p>
        </w:tc>
      </w:tr>
      <w:tr>
        <w:tc>
          <w:tcPr>
            <w:tcW w:type="dxa" w:w="2268"/>
          </w:tcPr>
          <w:p>
            <w:r/>
            <w:r>
              <w:rPr>
                <w:sz w:val="17"/>
              </w:rPr>
              <w:t>DoctorProfile</w:t>
            </w:r>
          </w:p>
        </w:tc>
        <w:tc>
          <w:tcPr>
            <w:tcW w:type="dxa" w:w="2268"/>
          </w:tcPr>
          <w:p>
            <w:r/>
            <w:r>
              <w:rPr>
                <w:sz w:val="17"/>
              </w:rPr>
              <w:t>ClinicalNote</w:t>
            </w:r>
          </w:p>
        </w:tc>
        <w:tc>
          <w:tcPr>
            <w:tcW w:type="dxa" w:w="1417"/>
          </w:tcPr>
          <w:p>
            <w:r/>
            <w:r>
              <w:rPr>
                <w:sz w:val="17"/>
              </w:rPr>
              <w:t>1 to M</w:t>
            </w:r>
          </w:p>
        </w:tc>
        <w:tc>
          <w:tcPr>
            <w:tcW w:type="dxa" w:w="3685"/>
          </w:tcPr>
          <w:p>
            <w:r/>
            <w:r>
              <w:rPr>
                <w:sz w:val="17"/>
              </w:rPr>
              <w:t>One doctor writes many notes</w:t>
            </w:r>
          </w:p>
        </w:tc>
      </w:tr>
    </w:tbl>
    <w:p/>
    <w:p>
      <w:pPr>
        <w:pStyle w:val="Heading3"/>
      </w:pPr>
      <w:r>
        <w:rPr>
          <w:color w:val="1B4F72"/>
        </w:rPr>
        <w:t>Caregiver Monitoring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User</w:t>
            </w:r>
          </w:p>
        </w:tc>
        <w:tc>
          <w:tcPr>
            <w:tcW w:type="dxa" w:w="2268"/>
          </w:tcPr>
          <w:p>
            <w:r/>
            <w:r>
              <w:rPr>
                <w:sz w:val="17"/>
              </w:rPr>
              <w:t>CaregiverProfile</w:t>
            </w:r>
          </w:p>
        </w:tc>
        <w:tc>
          <w:tcPr>
            <w:tcW w:type="dxa" w:w="1417"/>
          </w:tcPr>
          <w:p>
            <w:r/>
            <w:r>
              <w:rPr>
                <w:sz w:val="17"/>
              </w:rPr>
              <w:t>1 to 1</w:t>
            </w:r>
          </w:p>
        </w:tc>
        <w:tc>
          <w:tcPr>
            <w:tcW w:type="dxa" w:w="3685"/>
          </w:tcPr>
          <w:p>
            <w:r/>
            <w:r>
              <w:rPr>
                <w:sz w:val="17"/>
              </w:rPr>
              <w:t>Each caregiver has one profile</w:t>
            </w:r>
          </w:p>
        </w:tc>
      </w:tr>
      <w:tr>
        <w:tc>
          <w:tcPr>
            <w:tcW w:type="dxa" w:w="2268"/>
            <w:shd w:fill="EBF5FB"/>
          </w:tcPr>
          <w:p>
            <w:r/>
            <w:r>
              <w:rPr>
                <w:sz w:val="17"/>
              </w:rPr>
              <w:t>CaregiverProfile</w:t>
            </w:r>
          </w:p>
        </w:tc>
        <w:tc>
          <w:tcPr>
            <w:tcW w:type="dxa" w:w="2268"/>
            <w:shd w:fill="EBF5FB"/>
          </w:tcPr>
          <w:p>
            <w:r/>
            <w:r>
              <w:rPr>
                <w:sz w:val="17"/>
              </w:rPr>
              <w:t>PatientProfile</w:t>
            </w:r>
          </w:p>
        </w:tc>
        <w:tc>
          <w:tcPr>
            <w:tcW w:type="dxa" w:w="1417"/>
            <w:shd w:fill="EBF5FB"/>
          </w:tcPr>
          <w:p>
            <w:r/>
            <w:r>
              <w:rPr>
                <w:sz w:val="17"/>
              </w:rPr>
              <w:t>M to M</w:t>
            </w:r>
          </w:p>
        </w:tc>
        <w:tc>
          <w:tcPr>
            <w:tcW w:type="dxa" w:w="3685"/>
            <w:shd w:fill="EBF5FB"/>
          </w:tcPr>
          <w:p>
            <w:r/>
            <w:r>
              <w:rPr>
                <w:sz w:val="17"/>
              </w:rPr>
              <w:t>Many-to-many via CaregiverPatientMapping</w:t>
            </w:r>
          </w:p>
        </w:tc>
      </w:tr>
    </w:tbl>
    <w:p/>
    <w:p>
      <w:pPr>
        <w:pStyle w:val="Heading3"/>
      </w:pPr>
      <w:r>
        <w:rPr>
          <w:color w:val="1B4F72"/>
        </w:rPr>
        <w:t>Medicine Management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PatientProfile</w:t>
            </w:r>
          </w:p>
        </w:tc>
        <w:tc>
          <w:tcPr>
            <w:tcW w:type="dxa" w:w="2268"/>
          </w:tcPr>
          <w:p>
            <w:r/>
            <w:r>
              <w:rPr>
                <w:sz w:val="17"/>
              </w:rPr>
              <w:t>MedicineSchedule</w:t>
            </w:r>
          </w:p>
        </w:tc>
        <w:tc>
          <w:tcPr>
            <w:tcW w:type="dxa" w:w="1417"/>
          </w:tcPr>
          <w:p>
            <w:r/>
            <w:r>
              <w:rPr>
                <w:sz w:val="17"/>
              </w:rPr>
              <w:t>1 to M</w:t>
            </w:r>
          </w:p>
        </w:tc>
        <w:tc>
          <w:tcPr>
            <w:tcW w:type="dxa" w:w="3685"/>
          </w:tcPr>
          <w:p>
            <w:r/>
            <w:r>
              <w:rPr>
                <w:sz w:val="17"/>
              </w:rPr>
              <w:t>One patient has many schedules</w:t>
            </w:r>
          </w:p>
        </w:tc>
      </w:tr>
      <w:tr>
        <w:tc>
          <w:tcPr>
            <w:tcW w:type="dxa" w:w="2268"/>
            <w:shd w:fill="EBF5FB"/>
          </w:tcPr>
          <w:p>
            <w:r/>
            <w:r>
              <w:rPr>
                <w:sz w:val="17"/>
              </w:rPr>
              <w:t>MedicineSchedule</w:t>
            </w:r>
          </w:p>
        </w:tc>
        <w:tc>
          <w:tcPr>
            <w:tcW w:type="dxa" w:w="2268"/>
            <w:shd w:fill="EBF5FB"/>
          </w:tcPr>
          <w:p>
            <w:r/>
            <w:r>
              <w:rPr>
                <w:sz w:val="17"/>
              </w:rPr>
              <w:t>MedicineLog</w:t>
            </w:r>
          </w:p>
        </w:tc>
        <w:tc>
          <w:tcPr>
            <w:tcW w:type="dxa" w:w="1417"/>
            <w:shd w:fill="EBF5FB"/>
          </w:tcPr>
          <w:p>
            <w:r/>
            <w:r>
              <w:rPr>
                <w:sz w:val="17"/>
              </w:rPr>
              <w:t>1 to M</w:t>
            </w:r>
          </w:p>
        </w:tc>
        <w:tc>
          <w:tcPr>
            <w:tcW w:type="dxa" w:w="3685"/>
            <w:shd w:fill="EBF5FB"/>
          </w:tcPr>
          <w:p>
            <w:r/>
            <w:r>
              <w:rPr>
                <w:sz w:val="17"/>
              </w:rPr>
              <w:t>One schedule generates many logs</w:t>
            </w:r>
          </w:p>
        </w:tc>
      </w:tr>
      <w:tr>
        <w:tc>
          <w:tcPr>
            <w:tcW w:type="dxa" w:w="2268"/>
          </w:tcPr>
          <w:p>
            <w:r/>
            <w:r>
              <w:rPr>
                <w:sz w:val="17"/>
              </w:rPr>
              <w:t>DoctorProfile</w:t>
            </w:r>
          </w:p>
        </w:tc>
        <w:tc>
          <w:tcPr>
            <w:tcW w:type="dxa" w:w="2268"/>
          </w:tcPr>
          <w:p>
            <w:r/>
            <w:r>
              <w:rPr>
                <w:sz w:val="17"/>
              </w:rPr>
              <w:t>MedicineSchedule</w:t>
            </w:r>
          </w:p>
        </w:tc>
        <w:tc>
          <w:tcPr>
            <w:tcW w:type="dxa" w:w="1417"/>
          </w:tcPr>
          <w:p>
            <w:r/>
            <w:r>
              <w:rPr>
                <w:sz w:val="17"/>
              </w:rPr>
              <w:t>1 to M</w:t>
            </w:r>
          </w:p>
        </w:tc>
        <w:tc>
          <w:tcPr>
            <w:tcW w:type="dxa" w:w="3685"/>
          </w:tcPr>
          <w:p>
            <w:r/>
            <w:r>
              <w:rPr>
                <w:sz w:val="17"/>
              </w:rPr>
              <w:t>One doctor prescribes many schedules</w:t>
            </w:r>
          </w:p>
        </w:tc>
      </w:tr>
    </w:tbl>
    <w:p/>
    <w:p>
      <w:pPr>
        <w:pStyle w:val="Heading3"/>
      </w:pPr>
      <w:r>
        <w:rPr>
          <w:color w:val="1B4F72"/>
        </w:rPr>
        <w:t>Appointment Booking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PatientProfile</w:t>
            </w:r>
          </w:p>
        </w:tc>
        <w:tc>
          <w:tcPr>
            <w:tcW w:type="dxa" w:w="2268"/>
          </w:tcPr>
          <w:p>
            <w:r/>
            <w:r>
              <w:rPr>
                <w:sz w:val="17"/>
              </w:rPr>
              <w:t>Appointment</w:t>
            </w:r>
          </w:p>
        </w:tc>
        <w:tc>
          <w:tcPr>
            <w:tcW w:type="dxa" w:w="1417"/>
          </w:tcPr>
          <w:p>
            <w:r/>
            <w:r>
              <w:rPr>
                <w:sz w:val="17"/>
              </w:rPr>
              <w:t>1 to M</w:t>
            </w:r>
          </w:p>
        </w:tc>
        <w:tc>
          <w:tcPr>
            <w:tcW w:type="dxa" w:w="3685"/>
          </w:tcPr>
          <w:p>
            <w:r/>
            <w:r>
              <w:rPr>
                <w:sz w:val="17"/>
              </w:rPr>
              <w:t>One patient books many appointments</w:t>
            </w:r>
          </w:p>
        </w:tc>
      </w:tr>
      <w:tr>
        <w:tc>
          <w:tcPr>
            <w:tcW w:type="dxa" w:w="2268"/>
            <w:shd w:fill="EBF5FB"/>
          </w:tcPr>
          <w:p>
            <w:r/>
            <w:r>
              <w:rPr>
                <w:sz w:val="17"/>
              </w:rPr>
              <w:t>DoctorProfile</w:t>
            </w:r>
          </w:p>
        </w:tc>
        <w:tc>
          <w:tcPr>
            <w:tcW w:type="dxa" w:w="2268"/>
            <w:shd w:fill="EBF5FB"/>
          </w:tcPr>
          <w:p>
            <w:r/>
            <w:r>
              <w:rPr>
                <w:sz w:val="17"/>
              </w:rPr>
              <w:t>Appointment</w:t>
            </w:r>
          </w:p>
        </w:tc>
        <w:tc>
          <w:tcPr>
            <w:tcW w:type="dxa" w:w="1417"/>
            <w:shd w:fill="EBF5FB"/>
          </w:tcPr>
          <w:p>
            <w:r/>
            <w:r>
              <w:rPr>
                <w:sz w:val="17"/>
              </w:rPr>
              <w:t>1 to M</w:t>
            </w:r>
          </w:p>
        </w:tc>
        <w:tc>
          <w:tcPr>
            <w:tcW w:type="dxa" w:w="3685"/>
            <w:shd w:fill="EBF5FB"/>
          </w:tcPr>
          <w:p>
            <w:r/>
            <w:r>
              <w:rPr>
                <w:sz w:val="17"/>
              </w:rPr>
              <w:t>One doctor has many appointments</w:t>
            </w:r>
          </w:p>
        </w:tc>
      </w:tr>
      <w:tr>
        <w:tc>
          <w:tcPr>
            <w:tcW w:type="dxa" w:w="2268"/>
          </w:tcPr>
          <w:p>
            <w:r/>
            <w:r>
              <w:rPr>
                <w:sz w:val="17"/>
              </w:rPr>
              <w:t>Appointment</w:t>
            </w:r>
          </w:p>
        </w:tc>
        <w:tc>
          <w:tcPr>
            <w:tcW w:type="dxa" w:w="2268"/>
          </w:tcPr>
          <w:p>
            <w:r/>
            <w:r>
              <w:rPr>
                <w:sz w:val="17"/>
              </w:rPr>
              <w:t>ClinicalNote</w:t>
            </w:r>
          </w:p>
        </w:tc>
        <w:tc>
          <w:tcPr>
            <w:tcW w:type="dxa" w:w="1417"/>
          </w:tcPr>
          <w:p>
            <w:r/>
            <w:r>
              <w:rPr>
                <w:sz w:val="17"/>
              </w:rPr>
              <w:t>1 to 1</w:t>
            </w:r>
          </w:p>
        </w:tc>
        <w:tc>
          <w:tcPr>
            <w:tcW w:type="dxa" w:w="3685"/>
          </w:tcPr>
          <w:p>
            <w:r/>
            <w:r>
              <w:rPr>
                <w:sz w:val="17"/>
              </w:rPr>
              <w:t>Each appointment may have one note</w:t>
            </w:r>
          </w:p>
        </w:tc>
      </w:tr>
    </w:tbl>
    <w:p/>
    <w:p>
      <w:pPr>
        <w:pStyle w:val="Heading3"/>
      </w:pPr>
      <w:r>
        <w:rPr>
          <w:color w:val="1B4F72"/>
        </w:rPr>
        <w:t>Emergency SOS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PatientProfile</w:t>
            </w:r>
          </w:p>
        </w:tc>
        <w:tc>
          <w:tcPr>
            <w:tcW w:type="dxa" w:w="2268"/>
          </w:tcPr>
          <w:p>
            <w:r/>
            <w:r>
              <w:rPr>
                <w:sz w:val="17"/>
              </w:rPr>
              <w:t>SOSEvent</w:t>
            </w:r>
          </w:p>
        </w:tc>
        <w:tc>
          <w:tcPr>
            <w:tcW w:type="dxa" w:w="1417"/>
          </w:tcPr>
          <w:p>
            <w:r/>
            <w:r>
              <w:rPr>
                <w:sz w:val="17"/>
              </w:rPr>
              <w:t>1 to M</w:t>
            </w:r>
          </w:p>
        </w:tc>
        <w:tc>
          <w:tcPr>
            <w:tcW w:type="dxa" w:w="3685"/>
          </w:tcPr>
          <w:p>
            <w:r/>
            <w:r>
              <w:rPr>
                <w:sz w:val="17"/>
              </w:rPr>
              <w:t>One patient triggers many SOS events</w:t>
            </w:r>
          </w:p>
        </w:tc>
      </w:tr>
      <w:tr>
        <w:tc>
          <w:tcPr>
            <w:tcW w:type="dxa" w:w="2268"/>
            <w:shd w:fill="EBF5FB"/>
          </w:tcPr>
          <w:p>
            <w:r/>
            <w:r>
              <w:rPr>
                <w:sz w:val="17"/>
              </w:rPr>
              <w:t>SOSEvent</w:t>
            </w:r>
          </w:p>
        </w:tc>
        <w:tc>
          <w:tcPr>
            <w:tcW w:type="dxa" w:w="2268"/>
            <w:shd w:fill="EBF5FB"/>
          </w:tcPr>
          <w:p>
            <w:r/>
            <w:r>
              <w:rPr>
                <w:sz w:val="17"/>
              </w:rPr>
              <w:t>Notification</w:t>
            </w:r>
          </w:p>
        </w:tc>
        <w:tc>
          <w:tcPr>
            <w:tcW w:type="dxa" w:w="1417"/>
            <w:shd w:fill="EBF5FB"/>
          </w:tcPr>
          <w:p>
            <w:r/>
            <w:r>
              <w:rPr>
                <w:sz w:val="17"/>
              </w:rPr>
              <w:t>1 to M</w:t>
            </w:r>
          </w:p>
        </w:tc>
        <w:tc>
          <w:tcPr>
            <w:tcW w:type="dxa" w:w="3685"/>
            <w:shd w:fill="EBF5FB"/>
          </w:tcPr>
          <w:p>
            <w:r/>
            <w:r>
              <w:rPr>
                <w:sz w:val="17"/>
              </w:rPr>
              <w:t>One SOS sends many notifications</w:t>
            </w:r>
          </w:p>
        </w:tc>
      </w:tr>
    </w:tbl>
    <w:p/>
    <w:p>
      <w:pPr>
        <w:pStyle w:val="Heading3"/>
      </w:pPr>
      <w:r>
        <w:rPr>
          <w:color w:val="1B4F72"/>
        </w:rPr>
        <w:t>AI Chat and Voice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User</w:t>
            </w:r>
          </w:p>
        </w:tc>
        <w:tc>
          <w:tcPr>
            <w:tcW w:type="dxa" w:w="2268"/>
          </w:tcPr>
          <w:p>
            <w:r/>
            <w:r>
              <w:rPr>
                <w:sz w:val="17"/>
              </w:rPr>
              <w:t>ChatSession</w:t>
            </w:r>
          </w:p>
        </w:tc>
        <w:tc>
          <w:tcPr>
            <w:tcW w:type="dxa" w:w="1417"/>
          </w:tcPr>
          <w:p>
            <w:r/>
            <w:r>
              <w:rPr>
                <w:sz w:val="17"/>
              </w:rPr>
              <w:t>1 to M</w:t>
            </w:r>
          </w:p>
        </w:tc>
        <w:tc>
          <w:tcPr>
            <w:tcW w:type="dxa" w:w="3685"/>
          </w:tcPr>
          <w:p>
            <w:r/>
            <w:r>
              <w:rPr>
                <w:sz w:val="17"/>
              </w:rPr>
              <w:t>One user has many chat sessions</w:t>
            </w:r>
          </w:p>
        </w:tc>
      </w:tr>
      <w:tr>
        <w:tc>
          <w:tcPr>
            <w:tcW w:type="dxa" w:w="2268"/>
            <w:shd w:fill="EBF5FB"/>
          </w:tcPr>
          <w:p>
            <w:r/>
            <w:r>
              <w:rPr>
                <w:sz w:val="17"/>
              </w:rPr>
              <w:t>ChatSession</w:t>
            </w:r>
          </w:p>
        </w:tc>
        <w:tc>
          <w:tcPr>
            <w:tcW w:type="dxa" w:w="2268"/>
            <w:shd w:fill="EBF5FB"/>
          </w:tcPr>
          <w:p>
            <w:r/>
            <w:r>
              <w:rPr>
                <w:sz w:val="17"/>
              </w:rPr>
              <w:t>ChatMessage</w:t>
            </w:r>
          </w:p>
        </w:tc>
        <w:tc>
          <w:tcPr>
            <w:tcW w:type="dxa" w:w="1417"/>
            <w:shd w:fill="EBF5FB"/>
          </w:tcPr>
          <w:p>
            <w:r/>
            <w:r>
              <w:rPr>
                <w:sz w:val="17"/>
              </w:rPr>
              <w:t>1 to M</w:t>
            </w:r>
          </w:p>
        </w:tc>
        <w:tc>
          <w:tcPr>
            <w:tcW w:type="dxa" w:w="3685"/>
            <w:shd w:fill="EBF5FB"/>
          </w:tcPr>
          <w:p>
            <w:r/>
            <w:r>
              <w:rPr>
                <w:sz w:val="17"/>
              </w:rPr>
              <w:t>One session has many messages</w:t>
            </w:r>
          </w:p>
        </w:tc>
      </w:tr>
      <w:tr>
        <w:tc>
          <w:tcPr>
            <w:tcW w:type="dxa" w:w="2268"/>
          </w:tcPr>
          <w:p>
            <w:r/>
            <w:r>
              <w:rPr>
                <w:sz w:val="17"/>
              </w:rPr>
              <w:t>User</w:t>
            </w:r>
          </w:p>
        </w:tc>
        <w:tc>
          <w:tcPr>
            <w:tcW w:type="dxa" w:w="2268"/>
          </w:tcPr>
          <w:p>
            <w:r/>
            <w:r>
              <w:rPr>
                <w:sz w:val="17"/>
              </w:rPr>
              <w:t>VoiceSession</w:t>
            </w:r>
          </w:p>
        </w:tc>
        <w:tc>
          <w:tcPr>
            <w:tcW w:type="dxa" w:w="1417"/>
          </w:tcPr>
          <w:p>
            <w:r/>
            <w:r>
              <w:rPr>
                <w:sz w:val="17"/>
              </w:rPr>
              <w:t>1 to M</w:t>
            </w:r>
          </w:p>
        </w:tc>
        <w:tc>
          <w:tcPr>
            <w:tcW w:type="dxa" w:w="3685"/>
          </w:tcPr>
          <w:p>
            <w:r/>
            <w:r>
              <w:rPr>
                <w:sz w:val="17"/>
              </w:rPr>
              <w:t>One user has many voice sessions</w:t>
            </w:r>
          </w:p>
        </w:tc>
      </w:tr>
      <w:tr>
        <w:tc>
          <w:tcPr>
            <w:tcW w:type="dxa" w:w="2268"/>
            <w:shd w:fill="EBF5FB"/>
          </w:tcPr>
          <w:p>
            <w:r/>
            <w:r>
              <w:rPr>
                <w:sz w:val="17"/>
              </w:rPr>
              <w:t>ChatMessage</w:t>
            </w:r>
          </w:p>
        </w:tc>
        <w:tc>
          <w:tcPr>
            <w:tcW w:type="dxa" w:w="2268"/>
            <w:shd w:fill="EBF5FB"/>
          </w:tcPr>
          <w:p>
            <w:r/>
            <w:r>
              <w:rPr>
                <w:sz w:val="17"/>
              </w:rPr>
              <w:t>RAGQueryLog</w:t>
            </w:r>
          </w:p>
        </w:tc>
        <w:tc>
          <w:tcPr>
            <w:tcW w:type="dxa" w:w="1417"/>
            <w:shd w:fill="EBF5FB"/>
          </w:tcPr>
          <w:p>
            <w:r/>
            <w:r>
              <w:rPr>
                <w:sz w:val="17"/>
              </w:rPr>
              <w:t>1 to 1</w:t>
            </w:r>
          </w:p>
        </w:tc>
        <w:tc>
          <w:tcPr>
            <w:tcW w:type="dxa" w:w="3685"/>
            <w:shd w:fill="EBF5FB"/>
          </w:tcPr>
          <w:p>
            <w:r/>
            <w:r>
              <w:rPr>
                <w:sz w:val="17"/>
              </w:rPr>
              <w:t>Each response has one RAG log</w:t>
            </w:r>
          </w:p>
        </w:tc>
      </w:tr>
    </w:tbl>
    <w:p/>
    <w:p>
      <w:pPr>
        <w:pStyle w:val="Heading3"/>
      </w:pPr>
      <w:r>
        <w:rPr>
          <w:color w:val="1B4F72"/>
        </w:rPr>
        <w:t>Alert and Notification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PatientProfile</w:t>
            </w:r>
          </w:p>
        </w:tc>
        <w:tc>
          <w:tcPr>
            <w:tcW w:type="dxa" w:w="2268"/>
          </w:tcPr>
          <w:p>
            <w:r/>
            <w:r>
              <w:rPr>
                <w:sz w:val="17"/>
              </w:rPr>
              <w:t>Alert</w:t>
            </w:r>
          </w:p>
        </w:tc>
        <w:tc>
          <w:tcPr>
            <w:tcW w:type="dxa" w:w="1417"/>
          </w:tcPr>
          <w:p>
            <w:r/>
            <w:r>
              <w:rPr>
                <w:sz w:val="17"/>
              </w:rPr>
              <w:t>1 to M</w:t>
            </w:r>
          </w:p>
        </w:tc>
        <w:tc>
          <w:tcPr>
            <w:tcW w:type="dxa" w:w="3685"/>
          </w:tcPr>
          <w:p>
            <w:r/>
            <w:r>
              <w:rPr>
                <w:sz w:val="17"/>
              </w:rPr>
              <w:t>One patient has many alerts</w:t>
            </w:r>
          </w:p>
        </w:tc>
      </w:tr>
      <w:tr>
        <w:tc>
          <w:tcPr>
            <w:tcW w:type="dxa" w:w="2268"/>
            <w:shd w:fill="EBF5FB"/>
          </w:tcPr>
          <w:p>
            <w:r/>
            <w:r>
              <w:rPr>
                <w:sz w:val="17"/>
              </w:rPr>
              <w:t>User</w:t>
            </w:r>
          </w:p>
        </w:tc>
        <w:tc>
          <w:tcPr>
            <w:tcW w:type="dxa" w:w="2268"/>
            <w:shd w:fill="EBF5FB"/>
          </w:tcPr>
          <w:p>
            <w:r/>
            <w:r>
              <w:rPr>
                <w:sz w:val="17"/>
              </w:rPr>
              <w:t>Notification</w:t>
            </w:r>
          </w:p>
        </w:tc>
        <w:tc>
          <w:tcPr>
            <w:tcW w:type="dxa" w:w="1417"/>
            <w:shd w:fill="EBF5FB"/>
          </w:tcPr>
          <w:p>
            <w:r/>
            <w:r>
              <w:rPr>
                <w:sz w:val="17"/>
              </w:rPr>
              <w:t>1 to M</w:t>
            </w:r>
          </w:p>
        </w:tc>
        <w:tc>
          <w:tcPr>
            <w:tcW w:type="dxa" w:w="3685"/>
            <w:shd w:fill="EBF5FB"/>
          </w:tcPr>
          <w:p>
            <w:r/>
            <w:r>
              <w:rPr>
                <w:sz w:val="17"/>
              </w:rPr>
              <w:t>One user receives many notifications</w:t>
            </w:r>
          </w:p>
        </w:tc>
      </w:tr>
      <w:tr>
        <w:tc>
          <w:tcPr>
            <w:tcW w:type="dxa" w:w="2268"/>
          </w:tcPr>
          <w:p>
            <w:r/>
            <w:r>
              <w:rPr>
                <w:sz w:val="17"/>
              </w:rPr>
              <w:t>SOSEvent</w:t>
            </w:r>
          </w:p>
        </w:tc>
        <w:tc>
          <w:tcPr>
            <w:tcW w:type="dxa" w:w="2268"/>
          </w:tcPr>
          <w:p>
            <w:r/>
            <w:r>
              <w:rPr>
                <w:sz w:val="17"/>
              </w:rPr>
              <w:t>Alert</w:t>
            </w:r>
          </w:p>
        </w:tc>
        <w:tc>
          <w:tcPr>
            <w:tcW w:type="dxa" w:w="1417"/>
          </w:tcPr>
          <w:p>
            <w:r/>
            <w:r>
              <w:rPr>
                <w:sz w:val="17"/>
              </w:rPr>
              <w:t>1 to 1</w:t>
            </w:r>
          </w:p>
        </w:tc>
        <w:tc>
          <w:tcPr>
            <w:tcW w:type="dxa" w:w="3685"/>
          </w:tcPr>
          <w:p>
            <w:r/>
            <w:r>
              <w:rPr>
                <w:sz w:val="17"/>
              </w:rPr>
              <w:t>Each SOS generates one critical alert</w:t>
            </w:r>
          </w:p>
        </w:tc>
      </w:tr>
    </w:tbl>
    <w:p/>
    <w:p>
      <w:pPr>
        <w:pStyle w:val="Heading3"/>
      </w:pPr>
      <w:r>
        <w:rPr>
          <w:color w:val="1B4F72"/>
        </w:rPr>
        <w:t>Audit and Compliance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8E44AD"/>
          </w:tcPr>
          <w:p>
            <w:pPr>
              <w:jc w:val="center"/>
            </w:pPr>
            <w:r/>
            <w:r>
              <w:rPr>
                <w:b/>
                <w:color w:val="FFFFFF"/>
                <w:sz w:val="18"/>
              </w:rPr>
              <w:t>Entity A</w:t>
            </w:r>
          </w:p>
        </w:tc>
        <w:tc>
          <w:tcPr>
            <w:tcW w:type="dxa" w:w="2268"/>
            <w:shd w:fill="8E44AD"/>
          </w:tcPr>
          <w:p>
            <w:pPr>
              <w:jc w:val="center"/>
            </w:pPr>
            <w:r/>
            <w:r>
              <w:rPr>
                <w:b/>
                <w:color w:val="FFFFFF"/>
                <w:sz w:val="18"/>
              </w:rPr>
              <w:t>Entity B</w:t>
            </w:r>
          </w:p>
        </w:tc>
        <w:tc>
          <w:tcPr>
            <w:tcW w:type="dxa" w:w="1417"/>
            <w:shd w:fill="8E44AD"/>
          </w:tcPr>
          <w:p>
            <w:pPr>
              <w:jc w:val="center"/>
            </w:pPr>
            <w:r/>
            <w:r>
              <w:rPr>
                <w:b/>
                <w:color w:val="FFFFFF"/>
                <w:sz w:val="18"/>
              </w:rPr>
              <w:t>Cardinality</w:t>
            </w:r>
          </w:p>
        </w:tc>
        <w:tc>
          <w:tcPr>
            <w:tcW w:type="dxa" w:w="3685"/>
            <w:shd w:fill="8E44AD"/>
          </w:tcPr>
          <w:p>
            <w:pPr>
              <w:jc w:val="center"/>
            </w:pPr>
            <w:r/>
            <w:r>
              <w:rPr>
                <w:b/>
                <w:color w:val="FFFFFF"/>
                <w:sz w:val="18"/>
              </w:rPr>
              <w:t>Description</w:t>
            </w:r>
          </w:p>
        </w:tc>
      </w:tr>
      <w:tr>
        <w:tc>
          <w:tcPr>
            <w:tcW w:type="dxa" w:w="2268"/>
          </w:tcPr>
          <w:p>
            <w:r/>
            <w:r>
              <w:rPr>
                <w:sz w:val="17"/>
              </w:rPr>
              <w:t>User</w:t>
            </w:r>
          </w:p>
        </w:tc>
        <w:tc>
          <w:tcPr>
            <w:tcW w:type="dxa" w:w="2268"/>
          </w:tcPr>
          <w:p>
            <w:r/>
            <w:r>
              <w:rPr>
                <w:sz w:val="17"/>
              </w:rPr>
              <w:t>AuditLog</w:t>
            </w:r>
          </w:p>
        </w:tc>
        <w:tc>
          <w:tcPr>
            <w:tcW w:type="dxa" w:w="1417"/>
          </w:tcPr>
          <w:p>
            <w:r/>
            <w:r>
              <w:rPr>
                <w:sz w:val="17"/>
              </w:rPr>
              <w:t>1 to M</w:t>
            </w:r>
          </w:p>
        </w:tc>
        <w:tc>
          <w:tcPr>
            <w:tcW w:type="dxa" w:w="3685"/>
          </w:tcPr>
          <w:p>
            <w:r/>
            <w:r>
              <w:rPr>
                <w:sz w:val="17"/>
              </w:rPr>
              <w:t>One user generates many audit entries</w:t>
            </w:r>
          </w:p>
        </w:tc>
      </w:tr>
      <w:tr>
        <w:tc>
          <w:tcPr>
            <w:tcW w:type="dxa" w:w="2268"/>
            <w:shd w:fill="EBF5FB"/>
          </w:tcPr>
          <w:p>
            <w:r/>
            <w:r>
              <w:rPr>
                <w:sz w:val="17"/>
              </w:rPr>
              <w:t>PatientProfile</w:t>
            </w:r>
          </w:p>
        </w:tc>
        <w:tc>
          <w:tcPr>
            <w:tcW w:type="dxa" w:w="2268"/>
            <w:shd w:fill="EBF5FB"/>
          </w:tcPr>
          <w:p>
            <w:r/>
            <w:r>
              <w:rPr>
                <w:sz w:val="17"/>
              </w:rPr>
              <w:t>ConsentRecord</w:t>
            </w:r>
          </w:p>
        </w:tc>
        <w:tc>
          <w:tcPr>
            <w:tcW w:type="dxa" w:w="1417"/>
            <w:shd w:fill="EBF5FB"/>
          </w:tcPr>
          <w:p>
            <w:r/>
            <w:r>
              <w:rPr>
                <w:sz w:val="17"/>
              </w:rPr>
              <w:t>1 to M</w:t>
            </w:r>
          </w:p>
        </w:tc>
        <w:tc>
          <w:tcPr>
            <w:tcW w:type="dxa" w:w="3685"/>
            <w:shd w:fill="EBF5FB"/>
          </w:tcPr>
          <w:p>
            <w:r/>
            <w:r>
              <w:rPr>
                <w:sz w:val="17"/>
              </w:rPr>
              <w:t>One patient grants many consents</w:t>
            </w:r>
          </w:p>
        </w:tc>
      </w:tr>
      <w:tr>
        <w:tc>
          <w:tcPr>
            <w:tcW w:type="dxa" w:w="2268"/>
          </w:tcPr>
          <w:p>
            <w:r/>
            <w:r>
              <w:rPr>
                <w:sz w:val="17"/>
              </w:rPr>
              <w:t>AuditLog</w:t>
            </w:r>
          </w:p>
        </w:tc>
        <w:tc>
          <w:tcPr>
            <w:tcW w:type="dxa" w:w="2268"/>
          </w:tcPr>
          <w:p>
            <w:r/>
            <w:r>
              <w:rPr>
                <w:sz w:val="17"/>
              </w:rPr>
              <w:t>AuditLog</w:t>
            </w:r>
          </w:p>
        </w:tc>
        <w:tc>
          <w:tcPr>
            <w:tcW w:type="dxa" w:w="1417"/>
          </w:tcPr>
          <w:p>
            <w:r/>
            <w:r>
              <w:rPr>
                <w:sz w:val="17"/>
              </w:rPr>
              <w:t>1 to 1</w:t>
            </w:r>
          </w:p>
        </w:tc>
        <w:tc>
          <w:tcPr>
            <w:tcW w:type="dxa" w:w="3685"/>
          </w:tcPr>
          <w:p>
            <w:r/>
            <w:r>
              <w:rPr>
                <w:sz w:val="17"/>
              </w:rPr>
              <w:t>Blockchain-style hash chaining</w:t>
            </w:r>
          </w:p>
        </w:tc>
      </w:tr>
    </w:tbl>
    <w:p/>
    <w:p>
      <w:r>
        <w:br w:type="page"/>
      </w:r>
    </w:p>
    <w:p>
      <w:pPr>
        <w:pStyle w:val="Heading1"/>
      </w:pPr>
      <w:r>
        <w:rPr>
          <w:color w:val="1B4F72"/>
        </w:rPr>
        <w:t>5. Database Design — Firestore Collection Schemas</w:t>
      </w:r>
    </w:p>
    <w:p>
      <w:r>
        <w:rPr>
          <w:sz w:val="20"/>
        </w:rPr>
        <w:t>Firestore organises data into collections (equivalent to tables) and documents (equivalent to rows). Each document contains fields (equivalent to columns).</w:t>
      </w:r>
    </w:p>
    <w:p>
      <w:r>
        <w:br w:type="page"/>
      </w:r>
    </w:p>
    <w:p>
      <w:pPr>
        <w:pStyle w:val="Heading2"/>
      </w:pPr>
      <w:r>
        <w:rPr>
          <w:color w:val="1B4F72"/>
        </w:rPr>
        <w:t>5.1 User Management</w:t>
      </w:r>
    </w:p>
    <w:p>
      <w:pPr>
        <w:pStyle w:val="Heading3"/>
      </w:pPr>
      <w:r>
        <w:rPr>
          <w:color w:val="1B4F72"/>
        </w:rPr>
        <w:t>Collection: users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user_id (doc ID)</w:t>
            </w:r>
          </w:p>
        </w:tc>
        <w:tc>
          <w:tcPr>
            <w:tcW w:type="dxa" w:w="1417"/>
          </w:tcPr>
          <w:p>
            <w:r/>
            <w:r>
              <w:rPr>
                <w:sz w:val="17"/>
              </w:rPr>
              <w:t>String</w:t>
            </w:r>
          </w:p>
        </w:tc>
        <w:tc>
          <w:tcPr>
            <w:tcW w:type="dxa" w:w="2268"/>
          </w:tcPr>
          <w:p>
            <w:r/>
            <w:r>
              <w:rPr>
                <w:sz w:val="17"/>
              </w:rPr>
              <w:t>PK, Firebase UID</w:t>
            </w:r>
          </w:p>
        </w:tc>
        <w:tc>
          <w:tcPr>
            <w:tcW w:type="dxa" w:w="3402"/>
          </w:tcPr>
          <w:p>
            <w:r/>
            <w:r>
              <w:rPr>
                <w:sz w:val="17"/>
              </w:rPr>
              <w:t>Unique user identifier</w:t>
            </w:r>
          </w:p>
        </w:tc>
      </w:tr>
      <w:tr>
        <w:tc>
          <w:tcPr>
            <w:tcW w:type="dxa" w:w="2551"/>
            <w:shd w:fill="EBF5FB"/>
          </w:tcPr>
          <w:p>
            <w:r/>
            <w:r>
              <w:rPr>
                <w:sz w:val="17"/>
              </w:rPr>
              <w:t>email</w:t>
            </w:r>
          </w:p>
        </w:tc>
        <w:tc>
          <w:tcPr>
            <w:tcW w:type="dxa" w:w="1417"/>
            <w:shd w:fill="EBF5FB"/>
          </w:tcPr>
          <w:p>
            <w:r/>
            <w:r>
              <w:rPr>
                <w:sz w:val="17"/>
              </w:rPr>
              <w:t>String</w:t>
            </w:r>
          </w:p>
        </w:tc>
        <w:tc>
          <w:tcPr>
            <w:tcW w:type="dxa" w:w="2268"/>
            <w:shd w:fill="EBF5FB"/>
          </w:tcPr>
          <w:p>
            <w:r/>
            <w:r>
              <w:rPr>
                <w:sz w:val="17"/>
              </w:rPr>
              <w:t>Required, Unique, Indexed</w:t>
            </w:r>
          </w:p>
        </w:tc>
        <w:tc>
          <w:tcPr>
            <w:tcW w:type="dxa" w:w="3402"/>
            <w:shd w:fill="EBF5FB"/>
          </w:tcPr>
          <w:p>
            <w:r/>
            <w:r>
              <w:rPr>
                <w:sz w:val="17"/>
              </w:rPr>
              <w:t>Email address</w:t>
            </w:r>
          </w:p>
        </w:tc>
      </w:tr>
      <w:tr>
        <w:tc>
          <w:tcPr>
            <w:tcW w:type="dxa" w:w="2551"/>
          </w:tcPr>
          <w:p>
            <w:r/>
            <w:r>
              <w:rPr>
                <w:sz w:val="17"/>
              </w:rPr>
              <w:t>display_name</w:t>
            </w:r>
          </w:p>
        </w:tc>
        <w:tc>
          <w:tcPr>
            <w:tcW w:type="dxa" w:w="1417"/>
          </w:tcPr>
          <w:p>
            <w:r/>
            <w:r>
              <w:rPr>
                <w:sz w:val="17"/>
              </w:rPr>
              <w:t>String</w:t>
            </w:r>
          </w:p>
        </w:tc>
        <w:tc>
          <w:tcPr>
            <w:tcW w:type="dxa" w:w="2268"/>
          </w:tcPr>
          <w:p>
            <w:r/>
            <w:r>
              <w:rPr>
                <w:sz w:val="17"/>
              </w:rPr>
              <w:t>Required</w:t>
            </w:r>
          </w:p>
        </w:tc>
        <w:tc>
          <w:tcPr>
            <w:tcW w:type="dxa" w:w="3402"/>
          </w:tcPr>
          <w:p>
            <w:r/>
            <w:r>
              <w:rPr>
                <w:sz w:val="17"/>
              </w:rPr>
              <w:t>Full name</w:t>
            </w:r>
          </w:p>
        </w:tc>
      </w:tr>
      <w:tr>
        <w:tc>
          <w:tcPr>
            <w:tcW w:type="dxa" w:w="2551"/>
            <w:shd w:fill="EBF5FB"/>
          </w:tcPr>
          <w:p>
            <w:r/>
            <w:r>
              <w:rPr>
                <w:sz w:val="17"/>
              </w:rPr>
              <w:t>role</w:t>
            </w:r>
          </w:p>
        </w:tc>
        <w:tc>
          <w:tcPr>
            <w:tcW w:type="dxa" w:w="1417"/>
            <w:shd w:fill="EBF5FB"/>
          </w:tcPr>
          <w:p>
            <w:r/>
            <w:r>
              <w:rPr>
                <w:sz w:val="17"/>
              </w:rPr>
              <w:t>String</w:t>
            </w:r>
          </w:p>
        </w:tc>
        <w:tc>
          <w:tcPr>
            <w:tcW w:type="dxa" w:w="2268"/>
            <w:shd w:fill="EBF5FB"/>
          </w:tcPr>
          <w:p>
            <w:r/>
            <w:r>
              <w:rPr>
                <w:sz w:val="17"/>
              </w:rPr>
              <w:t>Required, Enum</w:t>
            </w:r>
          </w:p>
        </w:tc>
        <w:tc>
          <w:tcPr>
            <w:tcW w:type="dxa" w:w="3402"/>
            <w:shd w:fill="EBF5FB"/>
          </w:tcPr>
          <w:p>
            <w:r/>
            <w:r>
              <w:rPr>
                <w:sz w:val="17"/>
              </w:rPr>
              <w:t>patient/doctor/caregiver/admin</w:t>
            </w:r>
          </w:p>
        </w:tc>
      </w:tr>
      <w:tr>
        <w:tc>
          <w:tcPr>
            <w:tcW w:type="dxa" w:w="2551"/>
          </w:tcPr>
          <w:p>
            <w:r/>
            <w:r>
              <w:rPr>
                <w:sz w:val="17"/>
              </w:rPr>
              <w:t>phone</w:t>
            </w:r>
          </w:p>
        </w:tc>
        <w:tc>
          <w:tcPr>
            <w:tcW w:type="dxa" w:w="1417"/>
          </w:tcPr>
          <w:p>
            <w:r/>
            <w:r>
              <w:rPr>
                <w:sz w:val="17"/>
              </w:rPr>
              <w:t>String</w:t>
            </w:r>
          </w:p>
        </w:tc>
        <w:tc>
          <w:tcPr>
            <w:tcW w:type="dxa" w:w="2268"/>
          </w:tcPr>
          <w:p>
            <w:r/>
            <w:r>
              <w:rPr>
                <w:sz w:val="17"/>
              </w:rPr>
              <w:t>Optional</w:t>
            </w:r>
          </w:p>
        </w:tc>
        <w:tc>
          <w:tcPr>
            <w:tcW w:type="dxa" w:w="3402"/>
          </w:tcPr>
          <w:p>
            <w:r/>
            <w:r>
              <w:rPr>
                <w:sz w:val="17"/>
              </w:rPr>
              <w:t>Phone with country code</w:t>
            </w:r>
          </w:p>
        </w:tc>
      </w:tr>
      <w:tr>
        <w:tc>
          <w:tcPr>
            <w:tcW w:type="dxa" w:w="2551"/>
            <w:shd w:fill="EBF5FB"/>
          </w:tcPr>
          <w:p>
            <w:r/>
            <w:r>
              <w:rPr>
                <w:sz w:val="17"/>
              </w:rPr>
              <w:t>language_preference</w:t>
            </w:r>
          </w:p>
        </w:tc>
        <w:tc>
          <w:tcPr>
            <w:tcW w:type="dxa" w:w="1417"/>
            <w:shd w:fill="EBF5FB"/>
          </w:tcPr>
          <w:p>
            <w:r/>
            <w:r>
              <w:rPr>
                <w:sz w:val="17"/>
              </w:rPr>
              <w:t>String</w:t>
            </w:r>
          </w:p>
        </w:tc>
        <w:tc>
          <w:tcPr>
            <w:tcW w:type="dxa" w:w="2268"/>
            <w:shd w:fill="EBF5FB"/>
          </w:tcPr>
          <w:p>
            <w:r/>
            <w:r>
              <w:rPr>
                <w:sz w:val="17"/>
              </w:rPr>
              <w:t>Default: 'en'</w:t>
            </w:r>
          </w:p>
        </w:tc>
        <w:tc>
          <w:tcPr>
            <w:tcW w:type="dxa" w:w="3402"/>
            <w:shd w:fill="EBF5FB"/>
          </w:tcPr>
          <w:p>
            <w:r/>
            <w:r>
              <w:rPr>
                <w:sz w:val="17"/>
              </w:rPr>
              <w:t>en/hi/ta/kn/ml/te</w:t>
            </w:r>
          </w:p>
        </w:tc>
      </w:tr>
      <w:tr>
        <w:tc>
          <w:tcPr>
            <w:tcW w:type="dxa" w:w="2551"/>
          </w:tcPr>
          <w:p>
            <w:r/>
            <w:r>
              <w:rPr>
                <w:sz w:val="17"/>
              </w:rPr>
              <w:t>is_active</w:t>
            </w:r>
          </w:p>
        </w:tc>
        <w:tc>
          <w:tcPr>
            <w:tcW w:type="dxa" w:w="1417"/>
          </w:tcPr>
          <w:p>
            <w:r/>
            <w:r>
              <w:rPr>
                <w:sz w:val="17"/>
              </w:rPr>
              <w:t>Boolean</w:t>
            </w:r>
          </w:p>
        </w:tc>
        <w:tc>
          <w:tcPr>
            <w:tcW w:type="dxa" w:w="2268"/>
          </w:tcPr>
          <w:p>
            <w:r/>
            <w:r>
              <w:rPr>
                <w:sz w:val="17"/>
              </w:rPr>
              <w:t>Default: true</w:t>
            </w:r>
          </w:p>
        </w:tc>
        <w:tc>
          <w:tcPr>
            <w:tcW w:type="dxa" w:w="3402"/>
          </w:tcPr>
          <w:p>
            <w:r/>
            <w:r>
              <w:rPr>
                <w:sz w:val="17"/>
              </w:rPr>
              <w:t>Account active flag</w:t>
            </w:r>
          </w:p>
        </w:tc>
      </w:tr>
      <w:tr>
        <w:tc>
          <w:tcPr>
            <w:tcW w:type="dxa" w:w="2551"/>
            <w:shd w:fill="EBF5FB"/>
          </w:tcPr>
          <w:p>
            <w:r/>
            <w:r>
              <w:rPr>
                <w:sz w:val="17"/>
              </w:rPr>
              <w:t>created_at</w:t>
            </w:r>
          </w:p>
        </w:tc>
        <w:tc>
          <w:tcPr>
            <w:tcW w:type="dxa" w:w="1417"/>
            <w:shd w:fill="EBF5FB"/>
          </w:tcPr>
          <w:p>
            <w:r/>
            <w:r>
              <w:rPr>
                <w:sz w:val="17"/>
              </w:rPr>
              <w:t>Timestamp</w:t>
            </w:r>
          </w:p>
        </w:tc>
        <w:tc>
          <w:tcPr>
            <w:tcW w:type="dxa" w:w="2268"/>
            <w:shd w:fill="EBF5FB"/>
          </w:tcPr>
          <w:p>
            <w:r/>
            <w:r>
              <w:rPr>
                <w:sz w:val="17"/>
              </w:rPr>
              <w:t>Auto-set</w:t>
            </w:r>
          </w:p>
        </w:tc>
        <w:tc>
          <w:tcPr>
            <w:tcW w:type="dxa" w:w="3402"/>
            <w:shd w:fill="EBF5FB"/>
          </w:tcPr>
          <w:p>
            <w:r/>
            <w:r>
              <w:rPr>
                <w:sz w:val="17"/>
              </w:rPr>
              <w:t>Creation timestamp</w:t>
            </w:r>
          </w:p>
        </w:tc>
      </w:tr>
      <w:tr>
        <w:tc>
          <w:tcPr>
            <w:tcW w:type="dxa" w:w="2551"/>
          </w:tcPr>
          <w:p>
            <w:r/>
            <w:r>
              <w:rPr>
                <w:sz w:val="17"/>
              </w:rPr>
              <w:t>updated_at</w:t>
            </w:r>
          </w:p>
        </w:tc>
        <w:tc>
          <w:tcPr>
            <w:tcW w:type="dxa" w:w="1417"/>
          </w:tcPr>
          <w:p>
            <w:r/>
            <w:r>
              <w:rPr>
                <w:sz w:val="17"/>
              </w:rPr>
              <w:t>Timestamp</w:t>
            </w:r>
          </w:p>
        </w:tc>
        <w:tc>
          <w:tcPr>
            <w:tcW w:type="dxa" w:w="2268"/>
          </w:tcPr>
          <w:p>
            <w:r/>
            <w:r>
              <w:rPr>
                <w:sz w:val="17"/>
              </w:rPr>
              <w:t>Auto-set</w:t>
            </w:r>
          </w:p>
        </w:tc>
        <w:tc>
          <w:tcPr>
            <w:tcW w:type="dxa" w:w="3402"/>
          </w:tcPr>
          <w:p>
            <w:r/>
            <w:r>
              <w:rPr>
                <w:sz w:val="17"/>
              </w:rPr>
              <w:t>Update timestamp</w:t>
            </w:r>
          </w:p>
        </w:tc>
      </w:tr>
      <w:tr>
        <w:tc>
          <w:tcPr>
            <w:tcW w:type="dxa" w:w="2551"/>
            <w:shd w:fill="EBF5FB"/>
          </w:tcPr>
          <w:p>
            <w:r/>
            <w:r>
              <w:rPr>
                <w:sz w:val="17"/>
              </w:rPr>
              <w:t>deleted</w:t>
            </w:r>
          </w:p>
        </w:tc>
        <w:tc>
          <w:tcPr>
            <w:tcW w:type="dxa" w:w="1417"/>
            <w:shd w:fill="EBF5FB"/>
          </w:tcPr>
          <w:p>
            <w:r/>
            <w:r>
              <w:rPr>
                <w:sz w:val="17"/>
              </w:rPr>
              <w:t>Boolean</w:t>
            </w:r>
          </w:p>
        </w:tc>
        <w:tc>
          <w:tcPr>
            <w:tcW w:type="dxa" w:w="2268"/>
            <w:shd w:fill="EBF5FB"/>
          </w:tcPr>
          <w:p>
            <w:r/>
            <w:r>
              <w:rPr>
                <w:sz w:val="17"/>
              </w:rPr>
              <w:t>Default: false</w:t>
            </w:r>
          </w:p>
        </w:tc>
        <w:tc>
          <w:tcPr>
            <w:tcW w:type="dxa" w:w="3402"/>
            <w:shd w:fill="EBF5FB"/>
          </w:tcPr>
          <w:p>
            <w:r/>
            <w:r>
              <w:rPr>
                <w:sz w:val="17"/>
              </w:rPr>
              <w:t>Soft delete flag</w:t>
            </w:r>
          </w:p>
        </w:tc>
      </w:tr>
    </w:tbl>
    <w:p/>
    <w:p>
      <w:r>
        <w:br w:type="page"/>
      </w:r>
    </w:p>
    <w:p>
      <w:pPr>
        <w:pStyle w:val="Heading2"/>
      </w:pPr>
      <w:r>
        <w:rPr>
          <w:color w:val="1B4F72"/>
        </w:rPr>
        <w:t>5.2 Patient Health Profile</w:t>
      </w:r>
    </w:p>
    <w:p>
      <w:pPr>
        <w:pStyle w:val="Heading3"/>
      </w:pPr>
      <w:r>
        <w:rPr>
          <w:color w:val="1B4F72"/>
        </w:rPr>
        <w:t>Collection: patients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patient_id (doc ID)</w:t>
            </w:r>
          </w:p>
        </w:tc>
        <w:tc>
          <w:tcPr>
            <w:tcW w:type="dxa" w:w="1417"/>
          </w:tcPr>
          <w:p>
            <w:r/>
            <w:r>
              <w:rPr>
                <w:sz w:val="17"/>
              </w:rPr>
              <w:t>String</w:t>
            </w:r>
          </w:p>
        </w:tc>
        <w:tc>
          <w:tcPr>
            <w:tcW w:type="dxa" w:w="2268"/>
          </w:tcPr>
          <w:p>
            <w:r/>
            <w:r>
              <w:rPr>
                <w:sz w:val="17"/>
              </w:rPr>
              <w:t>PK, FK → users</w:t>
            </w:r>
          </w:p>
        </w:tc>
        <w:tc>
          <w:tcPr>
            <w:tcW w:type="dxa" w:w="3402"/>
          </w:tcPr>
          <w:p>
            <w:r/>
            <w:r>
              <w:rPr>
                <w:sz w:val="17"/>
              </w:rPr>
              <w:t>Same as user_id</w:t>
            </w:r>
          </w:p>
        </w:tc>
      </w:tr>
      <w:tr>
        <w:tc>
          <w:tcPr>
            <w:tcW w:type="dxa" w:w="2551"/>
            <w:shd w:fill="EBF5FB"/>
          </w:tcPr>
          <w:p>
            <w:r/>
            <w:r>
              <w:rPr>
                <w:sz w:val="17"/>
              </w:rPr>
              <w:t>age</w:t>
            </w:r>
          </w:p>
        </w:tc>
        <w:tc>
          <w:tcPr>
            <w:tcW w:type="dxa" w:w="1417"/>
            <w:shd w:fill="EBF5FB"/>
          </w:tcPr>
          <w:p>
            <w:r/>
            <w:r>
              <w:rPr>
                <w:sz w:val="17"/>
              </w:rPr>
              <w:t>Number</w:t>
            </w:r>
          </w:p>
        </w:tc>
        <w:tc>
          <w:tcPr>
            <w:tcW w:type="dxa" w:w="2268"/>
            <w:shd w:fill="EBF5FB"/>
          </w:tcPr>
          <w:p>
            <w:r/>
            <w:r>
              <w:rPr>
                <w:sz w:val="17"/>
              </w:rPr>
              <w:t>Range [0-150]</w:t>
            </w:r>
          </w:p>
        </w:tc>
        <w:tc>
          <w:tcPr>
            <w:tcW w:type="dxa" w:w="3402"/>
            <w:shd w:fill="EBF5FB"/>
          </w:tcPr>
          <w:p>
            <w:r/>
            <w:r>
              <w:rPr>
                <w:sz w:val="17"/>
              </w:rPr>
              <w:t>Patient's age</w:t>
            </w:r>
          </w:p>
        </w:tc>
      </w:tr>
      <w:tr>
        <w:tc>
          <w:tcPr>
            <w:tcW w:type="dxa" w:w="2551"/>
          </w:tcPr>
          <w:p>
            <w:r/>
            <w:r>
              <w:rPr>
                <w:sz w:val="17"/>
              </w:rPr>
              <w:t>gender</w:t>
            </w:r>
          </w:p>
        </w:tc>
        <w:tc>
          <w:tcPr>
            <w:tcW w:type="dxa" w:w="1417"/>
          </w:tcPr>
          <w:p>
            <w:r/>
            <w:r>
              <w:rPr>
                <w:sz w:val="17"/>
              </w:rPr>
              <w:t>String</w:t>
            </w:r>
          </w:p>
        </w:tc>
        <w:tc>
          <w:tcPr>
            <w:tcW w:type="dxa" w:w="2268"/>
          </w:tcPr>
          <w:p>
            <w:r/>
            <w:r>
              <w:rPr>
                <w:sz w:val="17"/>
              </w:rPr>
              <w:t>Enum</w:t>
            </w:r>
          </w:p>
        </w:tc>
        <w:tc>
          <w:tcPr>
            <w:tcW w:type="dxa" w:w="3402"/>
          </w:tcPr>
          <w:p>
            <w:r/>
            <w:r>
              <w:rPr>
                <w:sz w:val="17"/>
              </w:rPr>
              <w:t>Male/Female/Other</w:t>
            </w:r>
          </w:p>
        </w:tc>
      </w:tr>
      <w:tr>
        <w:tc>
          <w:tcPr>
            <w:tcW w:type="dxa" w:w="2551"/>
            <w:shd w:fill="EBF5FB"/>
          </w:tcPr>
          <w:p>
            <w:r/>
            <w:r>
              <w:rPr>
                <w:sz w:val="17"/>
              </w:rPr>
              <w:t>blood_group</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A+/A-/B+/B-/AB+/AB-/O+/O-</w:t>
            </w:r>
          </w:p>
        </w:tc>
      </w:tr>
      <w:tr>
        <w:tc>
          <w:tcPr>
            <w:tcW w:type="dxa" w:w="2551"/>
          </w:tcPr>
          <w:p>
            <w:r/>
            <w:r>
              <w:rPr>
                <w:sz w:val="17"/>
              </w:rPr>
              <w:t>condition</w:t>
            </w:r>
          </w:p>
        </w:tc>
        <w:tc>
          <w:tcPr>
            <w:tcW w:type="dxa" w:w="1417"/>
          </w:tcPr>
          <w:p>
            <w:r/>
            <w:r>
              <w:rPr>
                <w:sz w:val="17"/>
              </w:rPr>
              <w:t>String</w:t>
            </w:r>
          </w:p>
        </w:tc>
        <w:tc>
          <w:tcPr>
            <w:tcW w:type="dxa" w:w="2268"/>
          </w:tcPr>
          <w:p>
            <w:r/>
            <w:r>
              <w:rPr>
                <w:sz w:val="17"/>
              </w:rPr>
              <w:t>Required</w:t>
            </w:r>
          </w:p>
        </w:tc>
        <w:tc>
          <w:tcPr>
            <w:tcW w:type="dxa" w:w="3402"/>
          </w:tcPr>
          <w:p>
            <w:r/>
            <w:r>
              <w:rPr>
                <w:sz w:val="17"/>
              </w:rPr>
              <w:t>Primary condition</w:t>
            </w:r>
          </w:p>
        </w:tc>
      </w:tr>
      <w:tr>
        <w:tc>
          <w:tcPr>
            <w:tcW w:type="dxa" w:w="2551"/>
            <w:shd w:fill="EBF5FB"/>
          </w:tcPr>
          <w:p>
            <w:r/>
            <w:r>
              <w:rPr>
                <w:sz w:val="17"/>
              </w:rPr>
              <w:t>allergies</w:t>
            </w:r>
          </w:p>
        </w:tc>
        <w:tc>
          <w:tcPr>
            <w:tcW w:type="dxa" w:w="1417"/>
            <w:shd w:fill="EBF5FB"/>
          </w:tcPr>
          <w:p>
            <w:r/>
            <w:r>
              <w:rPr>
                <w:sz w:val="17"/>
              </w:rPr>
              <w:t>Array&lt;String&gt;</w:t>
            </w:r>
          </w:p>
        </w:tc>
        <w:tc>
          <w:tcPr>
            <w:tcW w:type="dxa" w:w="2268"/>
            <w:shd w:fill="EBF5FB"/>
          </w:tcPr>
          <w:p>
            <w:r/>
            <w:r>
              <w:rPr>
                <w:sz w:val="17"/>
              </w:rPr>
              <w:t>Optional</w:t>
            </w:r>
          </w:p>
        </w:tc>
        <w:tc>
          <w:tcPr>
            <w:tcW w:type="dxa" w:w="3402"/>
            <w:shd w:fill="EBF5FB"/>
          </w:tcPr>
          <w:p>
            <w:r/>
            <w:r>
              <w:rPr>
                <w:sz w:val="17"/>
              </w:rPr>
              <w:t>Known allergies</w:t>
            </w:r>
          </w:p>
        </w:tc>
      </w:tr>
      <w:tr>
        <w:tc>
          <w:tcPr>
            <w:tcW w:type="dxa" w:w="2551"/>
          </w:tcPr>
          <w:p>
            <w:r/>
            <w:r>
              <w:rPr>
                <w:sz w:val="17"/>
              </w:rPr>
              <w:t>chronic_conditions</w:t>
            </w:r>
          </w:p>
        </w:tc>
        <w:tc>
          <w:tcPr>
            <w:tcW w:type="dxa" w:w="1417"/>
          </w:tcPr>
          <w:p>
            <w:r/>
            <w:r>
              <w:rPr>
                <w:sz w:val="17"/>
              </w:rPr>
              <w:t>Array&lt;String&gt;</w:t>
            </w:r>
          </w:p>
        </w:tc>
        <w:tc>
          <w:tcPr>
            <w:tcW w:type="dxa" w:w="2268"/>
          </w:tcPr>
          <w:p>
            <w:r/>
            <w:r>
              <w:rPr>
                <w:sz w:val="17"/>
              </w:rPr>
              <w:t>Optional</w:t>
            </w:r>
          </w:p>
        </w:tc>
        <w:tc>
          <w:tcPr>
            <w:tcW w:type="dxa" w:w="3402"/>
          </w:tcPr>
          <w:p>
            <w:r/>
            <w:r>
              <w:rPr>
                <w:sz w:val="17"/>
              </w:rPr>
              <w:t>Chronic conditions</w:t>
            </w:r>
          </w:p>
        </w:tc>
      </w:tr>
      <w:tr>
        <w:tc>
          <w:tcPr>
            <w:tcW w:type="dxa" w:w="2551"/>
            <w:shd w:fill="EBF5FB"/>
          </w:tcPr>
          <w:p>
            <w:r/>
            <w:r>
              <w:rPr>
                <w:sz w:val="17"/>
              </w:rPr>
              <w:t>assigned_doctor_id</w:t>
            </w:r>
          </w:p>
        </w:tc>
        <w:tc>
          <w:tcPr>
            <w:tcW w:type="dxa" w:w="1417"/>
            <w:shd w:fill="EBF5FB"/>
          </w:tcPr>
          <w:p>
            <w:r/>
            <w:r>
              <w:rPr>
                <w:sz w:val="17"/>
              </w:rPr>
              <w:t>String</w:t>
            </w:r>
          </w:p>
        </w:tc>
        <w:tc>
          <w:tcPr>
            <w:tcW w:type="dxa" w:w="2268"/>
            <w:shd w:fill="EBF5FB"/>
          </w:tcPr>
          <w:p>
            <w:r/>
            <w:r>
              <w:rPr>
                <w:sz w:val="17"/>
              </w:rPr>
              <w:t>FK → doctors</w:t>
            </w:r>
          </w:p>
        </w:tc>
        <w:tc>
          <w:tcPr>
            <w:tcW w:type="dxa" w:w="3402"/>
            <w:shd w:fill="EBF5FB"/>
          </w:tcPr>
          <w:p>
            <w:r/>
            <w:r>
              <w:rPr>
                <w:sz w:val="17"/>
              </w:rPr>
              <w:t>Assigned doctor</w:t>
            </w:r>
          </w:p>
        </w:tc>
      </w:tr>
      <w:tr>
        <w:tc>
          <w:tcPr>
            <w:tcW w:type="dxa" w:w="2551"/>
          </w:tcPr>
          <w:p>
            <w:r/>
            <w:r>
              <w:rPr>
                <w:sz w:val="17"/>
              </w:rPr>
              <w:t>assigned_caregiver_id</w:t>
            </w:r>
          </w:p>
        </w:tc>
        <w:tc>
          <w:tcPr>
            <w:tcW w:type="dxa" w:w="1417"/>
          </w:tcPr>
          <w:p>
            <w:r/>
            <w:r>
              <w:rPr>
                <w:sz w:val="17"/>
              </w:rPr>
              <w:t>String</w:t>
            </w:r>
          </w:p>
        </w:tc>
        <w:tc>
          <w:tcPr>
            <w:tcW w:type="dxa" w:w="2268"/>
          </w:tcPr>
          <w:p>
            <w:r/>
            <w:r>
              <w:rPr>
                <w:sz w:val="17"/>
              </w:rPr>
              <w:t>FK → caregivers</w:t>
            </w:r>
          </w:p>
        </w:tc>
        <w:tc>
          <w:tcPr>
            <w:tcW w:type="dxa" w:w="3402"/>
          </w:tcPr>
          <w:p>
            <w:r/>
            <w:r>
              <w:rPr>
                <w:sz w:val="17"/>
              </w:rPr>
              <w:t>Assigned caregiver</w:t>
            </w:r>
          </w:p>
        </w:tc>
      </w:tr>
      <w:tr>
        <w:tc>
          <w:tcPr>
            <w:tcW w:type="dxa" w:w="2551"/>
            <w:shd w:fill="EBF5FB"/>
          </w:tcPr>
          <w:p>
            <w:r/>
            <w:r>
              <w:rPr>
                <w:sz w:val="17"/>
              </w:rPr>
              <w:t>adherence</w:t>
            </w:r>
          </w:p>
        </w:tc>
        <w:tc>
          <w:tcPr>
            <w:tcW w:type="dxa" w:w="1417"/>
            <w:shd w:fill="EBF5FB"/>
          </w:tcPr>
          <w:p>
            <w:r/>
            <w:r>
              <w:rPr>
                <w:sz w:val="17"/>
              </w:rPr>
              <w:t>Number</w:t>
            </w:r>
          </w:p>
        </w:tc>
        <w:tc>
          <w:tcPr>
            <w:tcW w:type="dxa" w:w="2268"/>
            <w:shd w:fill="EBF5FB"/>
          </w:tcPr>
          <w:p>
            <w:r/>
            <w:r>
              <w:rPr>
                <w:sz w:val="17"/>
              </w:rPr>
              <w:t>Range [0-100]</w:t>
            </w:r>
          </w:p>
        </w:tc>
        <w:tc>
          <w:tcPr>
            <w:tcW w:type="dxa" w:w="3402"/>
            <w:shd w:fill="EBF5FB"/>
          </w:tcPr>
          <w:p>
            <w:r/>
            <w:r>
              <w:rPr>
                <w:sz w:val="17"/>
              </w:rPr>
              <w:t>Medicine adherence %</w:t>
            </w:r>
          </w:p>
        </w:tc>
      </w:tr>
      <w:tr>
        <w:tc>
          <w:tcPr>
            <w:tcW w:type="dxa" w:w="2551"/>
          </w:tcPr>
          <w:p>
            <w:r/>
            <w:r>
              <w:rPr>
                <w:sz w:val="17"/>
              </w:rPr>
              <w:t>status</w:t>
            </w:r>
          </w:p>
        </w:tc>
        <w:tc>
          <w:tcPr>
            <w:tcW w:type="dxa" w:w="1417"/>
          </w:tcPr>
          <w:p>
            <w:r/>
            <w:r>
              <w:rPr>
                <w:sz w:val="17"/>
              </w:rPr>
              <w:t>String</w:t>
            </w:r>
          </w:p>
        </w:tc>
        <w:tc>
          <w:tcPr>
            <w:tcW w:type="dxa" w:w="2268"/>
          </w:tcPr>
          <w:p>
            <w:r/>
            <w:r>
              <w:rPr>
                <w:sz w:val="17"/>
              </w:rPr>
              <w:t>Enum</w:t>
            </w:r>
          </w:p>
        </w:tc>
        <w:tc>
          <w:tcPr>
            <w:tcW w:type="dxa" w:w="3402"/>
          </w:tcPr>
          <w:p>
            <w:r/>
            <w:r>
              <w:rPr>
                <w:sz w:val="17"/>
              </w:rPr>
              <w:t>Active/Stable/Needs Attention/Critical</w:t>
            </w:r>
          </w:p>
        </w:tc>
      </w:tr>
      <w:tr>
        <w:tc>
          <w:tcPr>
            <w:tcW w:type="dxa" w:w="2551"/>
            <w:shd w:fill="EBF5FB"/>
          </w:tcPr>
          <w:p>
            <w:r/>
            <w:r>
              <w:rPr>
                <w:sz w:val="17"/>
              </w:rPr>
              <w:t>deleted</w:t>
            </w:r>
          </w:p>
        </w:tc>
        <w:tc>
          <w:tcPr>
            <w:tcW w:type="dxa" w:w="1417"/>
            <w:shd w:fill="EBF5FB"/>
          </w:tcPr>
          <w:p>
            <w:r/>
            <w:r>
              <w:rPr>
                <w:sz w:val="17"/>
              </w:rPr>
              <w:t>Boolean</w:t>
            </w:r>
          </w:p>
        </w:tc>
        <w:tc>
          <w:tcPr>
            <w:tcW w:type="dxa" w:w="2268"/>
            <w:shd w:fill="EBF5FB"/>
          </w:tcPr>
          <w:p>
            <w:r/>
            <w:r>
              <w:rPr>
                <w:sz w:val="17"/>
              </w:rPr>
              <w:t>Default: false</w:t>
            </w:r>
          </w:p>
        </w:tc>
        <w:tc>
          <w:tcPr>
            <w:tcW w:type="dxa" w:w="3402"/>
            <w:shd w:fill="EBF5FB"/>
          </w:tcPr>
          <w:p>
            <w:r/>
            <w:r>
              <w:rPr>
                <w:sz w:val="17"/>
              </w:rPr>
              <w:t>Soft delete flag</w:t>
            </w:r>
          </w:p>
        </w:tc>
      </w:tr>
    </w:tbl>
    <w:p/>
    <w:p>
      <w:r>
        <w:br w:type="page"/>
      </w:r>
    </w:p>
    <w:p>
      <w:pPr>
        <w:pStyle w:val="Heading2"/>
      </w:pPr>
      <w:r>
        <w:rPr>
          <w:color w:val="1B4F72"/>
        </w:rPr>
        <w:t>5.3 Doctor Professional</w:t>
      </w:r>
    </w:p>
    <w:p>
      <w:pPr>
        <w:pStyle w:val="Heading3"/>
      </w:pPr>
      <w:r>
        <w:rPr>
          <w:color w:val="1B4F72"/>
        </w:rPr>
        <w:t>Collection: doctors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doctor_id (doc ID)</w:t>
            </w:r>
          </w:p>
        </w:tc>
        <w:tc>
          <w:tcPr>
            <w:tcW w:type="dxa" w:w="1417"/>
          </w:tcPr>
          <w:p>
            <w:r/>
            <w:r>
              <w:rPr>
                <w:sz w:val="17"/>
              </w:rPr>
              <w:t>String</w:t>
            </w:r>
          </w:p>
        </w:tc>
        <w:tc>
          <w:tcPr>
            <w:tcW w:type="dxa" w:w="2268"/>
          </w:tcPr>
          <w:p>
            <w:r/>
            <w:r>
              <w:rPr>
                <w:sz w:val="17"/>
              </w:rPr>
              <w:t>PK, FK → users</w:t>
            </w:r>
          </w:p>
        </w:tc>
        <w:tc>
          <w:tcPr>
            <w:tcW w:type="dxa" w:w="3402"/>
          </w:tcPr>
          <w:p>
            <w:r/>
            <w:r>
              <w:rPr>
                <w:sz w:val="17"/>
              </w:rPr>
              <w:t>Same as user_id</w:t>
            </w:r>
          </w:p>
        </w:tc>
      </w:tr>
      <w:tr>
        <w:tc>
          <w:tcPr>
            <w:tcW w:type="dxa" w:w="2551"/>
            <w:shd w:fill="EBF5FB"/>
          </w:tcPr>
          <w:p>
            <w:r/>
            <w:r>
              <w:rPr>
                <w:sz w:val="17"/>
              </w:rPr>
              <w:t>name</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Doctor's full name</w:t>
            </w:r>
          </w:p>
        </w:tc>
      </w:tr>
      <w:tr>
        <w:tc>
          <w:tcPr>
            <w:tcW w:type="dxa" w:w="2551"/>
          </w:tcPr>
          <w:p>
            <w:r/>
            <w:r>
              <w:rPr>
                <w:sz w:val="17"/>
              </w:rPr>
              <w:t>specialization</w:t>
            </w:r>
          </w:p>
        </w:tc>
        <w:tc>
          <w:tcPr>
            <w:tcW w:type="dxa" w:w="1417"/>
          </w:tcPr>
          <w:p>
            <w:r/>
            <w:r>
              <w:rPr>
                <w:sz w:val="17"/>
              </w:rPr>
              <w:t>String</w:t>
            </w:r>
          </w:p>
        </w:tc>
        <w:tc>
          <w:tcPr>
            <w:tcW w:type="dxa" w:w="2268"/>
          </w:tcPr>
          <w:p>
            <w:r/>
            <w:r>
              <w:rPr>
                <w:sz w:val="17"/>
              </w:rPr>
              <w:t>Required</w:t>
            </w:r>
          </w:p>
        </w:tc>
        <w:tc>
          <w:tcPr>
            <w:tcW w:type="dxa" w:w="3402"/>
          </w:tcPr>
          <w:p>
            <w:r/>
            <w:r>
              <w:rPr>
                <w:sz w:val="17"/>
              </w:rPr>
              <w:t>Specialization</w:t>
            </w:r>
          </w:p>
        </w:tc>
      </w:tr>
      <w:tr>
        <w:tc>
          <w:tcPr>
            <w:tcW w:type="dxa" w:w="2551"/>
            <w:shd w:fill="EBF5FB"/>
          </w:tcPr>
          <w:p>
            <w:r/>
            <w:r>
              <w:rPr>
                <w:sz w:val="17"/>
              </w:rPr>
              <w:t>hospital</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Affiliated hospital</w:t>
            </w:r>
          </w:p>
        </w:tc>
      </w:tr>
      <w:tr>
        <w:tc>
          <w:tcPr>
            <w:tcW w:type="dxa" w:w="2551"/>
          </w:tcPr>
          <w:p>
            <w:r/>
            <w:r>
              <w:rPr>
                <w:sz w:val="17"/>
              </w:rPr>
              <w:t>experience_years</w:t>
            </w:r>
          </w:p>
        </w:tc>
        <w:tc>
          <w:tcPr>
            <w:tcW w:type="dxa" w:w="1417"/>
          </w:tcPr>
          <w:p>
            <w:r/>
            <w:r>
              <w:rPr>
                <w:sz w:val="17"/>
              </w:rPr>
              <w:t>Number</w:t>
            </w:r>
          </w:p>
        </w:tc>
        <w:tc>
          <w:tcPr>
            <w:tcW w:type="dxa" w:w="2268"/>
          </w:tcPr>
          <w:p>
            <w:r/>
            <w:r>
              <w:rPr>
                <w:sz w:val="17"/>
              </w:rPr>
              <w:t>Range [0-60]</w:t>
            </w:r>
          </w:p>
        </w:tc>
        <w:tc>
          <w:tcPr>
            <w:tcW w:type="dxa" w:w="3402"/>
          </w:tcPr>
          <w:p>
            <w:r/>
            <w:r>
              <w:rPr>
                <w:sz w:val="17"/>
              </w:rPr>
              <w:t>Years of experience</w:t>
            </w:r>
          </w:p>
        </w:tc>
      </w:tr>
      <w:tr>
        <w:tc>
          <w:tcPr>
            <w:tcW w:type="dxa" w:w="2551"/>
            <w:shd w:fill="EBF5FB"/>
          </w:tcPr>
          <w:p>
            <w:r/>
            <w:r>
              <w:rPr>
                <w:sz w:val="17"/>
              </w:rPr>
              <w:t>rating</w:t>
            </w:r>
          </w:p>
        </w:tc>
        <w:tc>
          <w:tcPr>
            <w:tcW w:type="dxa" w:w="1417"/>
            <w:shd w:fill="EBF5FB"/>
          </w:tcPr>
          <w:p>
            <w:r/>
            <w:r>
              <w:rPr>
                <w:sz w:val="17"/>
              </w:rPr>
              <w:t>Number</w:t>
            </w:r>
          </w:p>
        </w:tc>
        <w:tc>
          <w:tcPr>
            <w:tcW w:type="dxa" w:w="2268"/>
            <w:shd w:fill="EBF5FB"/>
          </w:tcPr>
          <w:p>
            <w:r/>
            <w:r>
              <w:rPr>
                <w:sz w:val="17"/>
              </w:rPr>
              <w:t>Range [0.0-5.0]</w:t>
            </w:r>
          </w:p>
        </w:tc>
        <w:tc>
          <w:tcPr>
            <w:tcW w:type="dxa" w:w="3402"/>
            <w:shd w:fill="EBF5FB"/>
          </w:tcPr>
          <w:p>
            <w:r/>
            <w:r>
              <w:rPr>
                <w:sz w:val="17"/>
              </w:rPr>
              <w:t>Average rating</w:t>
            </w:r>
          </w:p>
        </w:tc>
      </w:tr>
      <w:tr>
        <w:tc>
          <w:tcPr>
            <w:tcW w:type="dxa" w:w="2551"/>
          </w:tcPr>
          <w:p>
            <w:r/>
            <w:r>
              <w:rPr>
                <w:sz w:val="17"/>
              </w:rPr>
              <w:t>is_accepting_patients</w:t>
            </w:r>
          </w:p>
        </w:tc>
        <w:tc>
          <w:tcPr>
            <w:tcW w:type="dxa" w:w="1417"/>
          </w:tcPr>
          <w:p>
            <w:r/>
            <w:r>
              <w:rPr>
                <w:sz w:val="17"/>
              </w:rPr>
              <w:t>Boolean</w:t>
            </w:r>
          </w:p>
        </w:tc>
        <w:tc>
          <w:tcPr>
            <w:tcW w:type="dxa" w:w="2268"/>
          </w:tcPr>
          <w:p>
            <w:r/>
            <w:r>
              <w:rPr>
                <w:sz w:val="17"/>
              </w:rPr>
              <w:t>Default: true</w:t>
            </w:r>
          </w:p>
        </w:tc>
        <w:tc>
          <w:tcPr>
            <w:tcW w:type="dxa" w:w="3402"/>
          </w:tcPr>
          <w:p>
            <w:r/>
            <w:r>
              <w:rPr>
                <w:sz w:val="17"/>
              </w:rPr>
              <w:t>Accepting patients</w:t>
            </w:r>
          </w:p>
        </w:tc>
      </w:tr>
      <w:tr>
        <w:tc>
          <w:tcPr>
            <w:tcW w:type="dxa" w:w="2551"/>
            <w:shd w:fill="EBF5FB"/>
          </w:tcPr>
          <w:p>
            <w:r/>
            <w:r>
              <w:rPr>
                <w:sz w:val="17"/>
              </w:rPr>
              <w:t>deleted</w:t>
            </w:r>
          </w:p>
        </w:tc>
        <w:tc>
          <w:tcPr>
            <w:tcW w:type="dxa" w:w="1417"/>
            <w:shd w:fill="EBF5FB"/>
          </w:tcPr>
          <w:p>
            <w:r/>
            <w:r>
              <w:rPr>
                <w:sz w:val="17"/>
              </w:rPr>
              <w:t>Boolean</w:t>
            </w:r>
          </w:p>
        </w:tc>
        <w:tc>
          <w:tcPr>
            <w:tcW w:type="dxa" w:w="2268"/>
            <w:shd w:fill="EBF5FB"/>
          </w:tcPr>
          <w:p>
            <w:r/>
            <w:r>
              <w:rPr>
                <w:sz w:val="17"/>
              </w:rPr>
              <w:t>Default: false</w:t>
            </w:r>
          </w:p>
        </w:tc>
        <w:tc>
          <w:tcPr>
            <w:tcW w:type="dxa" w:w="3402"/>
            <w:shd w:fill="EBF5FB"/>
          </w:tcPr>
          <w:p>
            <w:r/>
            <w:r>
              <w:rPr>
                <w:sz w:val="17"/>
              </w:rPr>
              <w:t>Soft delete flag</w:t>
            </w:r>
          </w:p>
        </w:tc>
      </w:tr>
    </w:tbl>
    <w:p/>
    <w:p>
      <w:pPr>
        <w:pStyle w:val="Heading3"/>
      </w:pPr>
      <w:r>
        <w:rPr>
          <w:color w:val="1B4F72"/>
        </w:rPr>
        <w:t>Collection: clinical_notes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note_id (doc ID)</w:t>
            </w:r>
          </w:p>
        </w:tc>
        <w:tc>
          <w:tcPr>
            <w:tcW w:type="dxa" w:w="1417"/>
          </w:tcPr>
          <w:p>
            <w:r/>
            <w:r>
              <w:rPr>
                <w:sz w:val="17"/>
              </w:rPr>
              <w:t>String</w:t>
            </w:r>
          </w:p>
        </w:tc>
        <w:tc>
          <w:tcPr>
            <w:tcW w:type="dxa" w:w="2268"/>
          </w:tcPr>
          <w:p>
            <w:r/>
            <w:r>
              <w:rPr>
                <w:sz w:val="17"/>
              </w:rPr>
              <w:t>PK, Auto-gen</w:t>
            </w:r>
          </w:p>
        </w:tc>
        <w:tc>
          <w:tcPr>
            <w:tcW w:type="dxa" w:w="3402"/>
          </w:tcPr>
          <w:p>
            <w:r/>
            <w:r>
              <w:rPr>
                <w:sz w:val="17"/>
              </w:rPr>
              <w:t>Note identifier</w:t>
            </w:r>
          </w:p>
        </w:tc>
      </w:tr>
      <w:tr>
        <w:tc>
          <w:tcPr>
            <w:tcW w:type="dxa" w:w="2551"/>
            <w:shd w:fill="EBF5FB"/>
          </w:tcPr>
          <w:p>
            <w:r/>
            <w:r>
              <w:rPr>
                <w:sz w:val="17"/>
              </w:rPr>
              <w:t>doctor_id</w:t>
            </w:r>
          </w:p>
        </w:tc>
        <w:tc>
          <w:tcPr>
            <w:tcW w:type="dxa" w:w="1417"/>
            <w:shd w:fill="EBF5FB"/>
          </w:tcPr>
          <w:p>
            <w:r/>
            <w:r>
              <w:rPr>
                <w:sz w:val="17"/>
              </w:rPr>
              <w:t>String</w:t>
            </w:r>
          </w:p>
        </w:tc>
        <w:tc>
          <w:tcPr>
            <w:tcW w:type="dxa" w:w="2268"/>
            <w:shd w:fill="EBF5FB"/>
          </w:tcPr>
          <w:p>
            <w:r/>
            <w:r>
              <w:rPr>
                <w:sz w:val="17"/>
              </w:rPr>
              <w:t>FK → doctors, Indexed</w:t>
            </w:r>
          </w:p>
        </w:tc>
        <w:tc>
          <w:tcPr>
            <w:tcW w:type="dxa" w:w="3402"/>
            <w:shd w:fill="EBF5FB"/>
          </w:tcPr>
          <w:p>
            <w:r/>
            <w:r>
              <w:rPr>
                <w:sz w:val="17"/>
              </w:rPr>
              <w:t>Author doctor</w:t>
            </w:r>
          </w:p>
        </w:tc>
      </w:tr>
      <w:tr>
        <w:tc>
          <w:tcPr>
            <w:tcW w:type="dxa" w:w="2551"/>
          </w:tcPr>
          <w:p>
            <w:r/>
            <w:r>
              <w:rPr>
                <w:sz w:val="17"/>
              </w:rPr>
              <w:t>patient_id</w:t>
            </w:r>
          </w:p>
        </w:tc>
        <w:tc>
          <w:tcPr>
            <w:tcW w:type="dxa" w:w="1417"/>
          </w:tcPr>
          <w:p>
            <w:r/>
            <w:r>
              <w:rPr>
                <w:sz w:val="17"/>
              </w:rPr>
              <w:t>String</w:t>
            </w:r>
          </w:p>
        </w:tc>
        <w:tc>
          <w:tcPr>
            <w:tcW w:type="dxa" w:w="2268"/>
          </w:tcPr>
          <w:p>
            <w:r/>
            <w:r>
              <w:rPr>
                <w:sz w:val="17"/>
              </w:rPr>
              <w:t>FK → patients, Indexed</w:t>
            </w:r>
          </w:p>
        </w:tc>
        <w:tc>
          <w:tcPr>
            <w:tcW w:type="dxa" w:w="3402"/>
          </w:tcPr>
          <w:p>
            <w:r/>
            <w:r>
              <w:rPr>
                <w:sz w:val="17"/>
              </w:rPr>
              <w:t>Subject patient</w:t>
            </w:r>
          </w:p>
        </w:tc>
      </w:tr>
      <w:tr>
        <w:tc>
          <w:tcPr>
            <w:tcW w:type="dxa" w:w="2551"/>
            <w:shd w:fill="EBF5FB"/>
          </w:tcPr>
          <w:p>
            <w:r/>
            <w:r>
              <w:rPr>
                <w:sz w:val="17"/>
              </w:rPr>
              <w:t>note_content</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Clinical note text</w:t>
            </w:r>
          </w:p>
        </w:tc>
      </w:tr>
      <w:tr>
        <w:tc>
          <w:tcPr>
            <w:tcW w:type="dxa" w:w="2551"/>
          </w:tcPr>
          <w:p>
            <w:r/>
            <w:r>
              <w:rPr>
                <w:sz w:val="17"/>
              </w:rPr>
              <w:t>diagnosis_codes</w:t>
            </w:r>
          </w:p>
        </w:tc>
        <w:tc>
          <w:tcPr>
            <w:tcW w:type="dxa" w:w="1417"/>
          </w:tcPr>
          <w:p>
            <w:r/>
            <w:r>
              <w:rPr>
                <w:sz w:val="17"/>
              </w:rPr>
              <w:t>Array&lt;String&gt;</w:t>
            </w:r>
          </w:p>
        </w:tc>
        <w:tc>
          <w:tcPr>
            <w:tcW w:type="dxa" w:w="2268"/>
          </w:tcPr>
          <w:p>
            <w:r/>
            <w:r>
              <w:rPr>
                <w:sz w:val="17"/>
              </w:rPr>
              <w:t>Optional</w:t>
            </w:r>
          </w:p>
        </w:tc>
        <w:tc>
          <w:tcPr>
            <w:tcW w:type="dxa" w:w="3402"/>
          </w:tcPr>
          <w:p>
            <w:r/>
            <w:r>
              <w:rPr>
                <w:sz w:val="17"/>
              </w:rPr>
              <w:t>ICD-11 codes</w:t>
            </w:r>
          </w:p>
        </w:tc>
      </w:tr>
      <w:tr>
        <w:tc>
          <w:tcPr>
            <w:tcW w:type="dxa" w:w="2551"/>
            <w:shd w:fill="EBF5FB"/>
          </w:tcPr>
          <w:p>
            <w:r/>
            <w:r>
              <w:rPr>
                <w:sz w:val="17"/>
              </w:rPr>
              <w:t>prescriptions</w:t>
            </w:r>
          </w:p>
        </w:tc>
        <w:tc>
          <w:tcPr>
            <w:tcW w:type="dxa" w:w="1417"/>
            <w:shd w:fill="EBF5FB"/>
          </w:tcPr>
          <w:p>
            <w:r/>
            <w:r>
              <w:rPr>
                <w:sz w:val="17"/>
              </w:rPr>
              <w:t>Array&lt;Map&gt;</w:t>
            </w:r>
          </w:p>
        </w:tc>
        <w:tc>
          <w:tcPr>
            <w:tcW w:type="dxa" w:w="2268"/>
            <w:shd w:fill="EBF5FB"/>
          </w:tcPr>
          <w:p>
            <w:r/>
            <w:r>
              <w:rPr>
                <w:sz w:val="17"/>
              </w:rPr>
              <w:t>Optional</w:t>
            </w:r>
          </w:p>
        </w:tc>
        <w:tc>
          <w:tcPr>
            <w:tcW w:type="dxa" w:w="3402"/>
            <w:shd w:fill="EBF5FB"/>
          </w:tcPr>
          <w:p>
            <w:r/>
            <w:r>
              <w:rPr>
                <w:sz w:val="17"/>
              </w:rPr>
              <w:t>Prescribed medicines</w:t>
            </w:r>
          </w:p>
        </w:tc>
      </w:tr>
    </w:tbl>
    <w:p/>
    <w:p>
      <w:r>
        <w:br w:type="page"/>
      </w:r>
    </w:p>
    <w:p>
      <w:pPr>
        <w:pStyle w:val="Heading2"/>
      </w:pPr>
      <w:r>
        <w:rPr>
          <w:color w:val="1B4F72"/>
        </w:rPr>
        <w:t>5.4 Caregiver Monitoring</w:t>
      </w:r>
    </w:p>
    <w:p>
      <w:pPr>
        <w:pStyle w:val="Heading3"/>
      </w:pPr>
      <w:r>
        <w:rPr>
          <w:color w:val="1B4F72"/>
        </w:rPr>
        <w:t>Collection: caregivers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caregiver_id (doc ID)</w:t>
            </w:r>
          </w:p>
        </w:tc>
        <w:tc>
          <w:tcPr>
            <w:tcW w:type="dxa" w:w="1417"/>
          </w:tcPr>
          <w:p>
            <w:r/>
            <w:r>
              <w:rPr>
                <w:sz w:val="17"/>
              </w:rPr>
              <w:t>String</w:t>
            </w:r>
          </w:p>
        </w:tc>
        <w:tc>
          <w:tcPr>
            <w:tcW w:type="dxa" w:w="2268"/>
          </w:tcPr>
          <w:p>
            <w:r/>
            <w:r>
              <w:rPr>
                <w:sz w:val="17"/>
              </w:rPr>
              <w:t>PK, FK → users</w:t>
            </w:r>
          </w:p>
        </w:tc>
        <w:tc>
          <w:tcPr>
            <w:tcW w:type="dxa" w:w="3402"/>
          </w:tcPr>
          <w:p>
            <w:r/>
            <w:r>
              <w:rPr>
                <w:sz w:val="17"/>
              </w:rPr>
              <w:t>Same as user_id</w:t>
            </w:r>
          </w:p>
        </w:tc>
      </w:tr>
      <w:tr>
        <w:tc>
          <w:tcPr>
            <w:tcW w:type="dxa" w:w="2551"/>
            <w:shd w:fill="EBF5FB"/>
          </w:tcPr>
          <w:p>
            <w:r/>
            <w:r>
              <w:rPr>
                <w:sz w:val="17"/>
              </w:rPr>
              <w:t>phone</w:t>
            </w:r>
          </w:p>
        </w:tc>
        <w:tc>
          <w:tcPr>
            <w:tcW w:type="dxa" w:w="1417"/>
            <w:shd w:fill="EBF5FB"/>
          </w:tcPr>
          <w:p>
            <w:r/>
            <w:r>
              <w:rPr>
                <w:sz w:val="17"/>
              </w:rPr>
              <w:t>String</w:t>
            </w:r>
          </w:p>
        </w:tc>
        <w:tc>
          <w:tcPr>
            <w:tcW w:type="dxa" w:w="2268"/>
            <w:shd w:fill="EBF5FB"/>
          </w:tcPr>
          <w:p>
            <w:r/>
            <w:r>
              <w:rPr>
                <w:sz w:val="17"/>
              </w:rPr>
              <w:t>Optional</w:t>
            </w:r>
          </w:p>
        </w:tc>
        <w:tc>
          <w:tcPr>
            <w:tcW w:type="dxa" w:w="3402"/>
            <w:shd w:fill="EBF5FB"/>
          </w:tcPr>
          <w:p>
            <w:r/>
            <w:r>
              <w:rPr>
                <w:sz w:val="17"/>
              </w:rPr>
              <w:t>Contact phone</w:t>
            </w:r>
          </w:p>
        </w:tc>
      </w:tr>
      <w:tr>
        <w:tc>
          <w:tcPr>
            <w:tcW w:type="dxa" w:w="2551"/>
          </w:tcPr>
          <w:p>
            <w:r/>
            <w:r>
              <w:rPr>
                <w:sz w:val="17"/>
              </w:rPr>
              <w:t>alert_preference_channel</w:t>
            </w:r>
          </w:p>
        </w:tc>
        <w:tc>
          <w:tcPr>
            <w:tcW w:type="dxa" w:w="1417"/>
          </w:tcPr>
          <w:p>
            <w:r/>
            <w:r>
              <w:rPr>
                <w:sz w:val="17"/>
              </w:rPr>
              <w:t>String</w:t>
            </w:r>
          </w:p>
        </w:tc>
        <w:tc>
          <w:tcPr>
            <w:tcW w:type="dxa" w:w="2268"/>
          </w:tcPr>
          <w:p>
            <w:r/>
            <w:r>
              <w:rPr>
                <w:sz w:val="17"/>
              </w:rPr>
              <w:t>Enum</w:t>
            </w:r>
          </w:p>
        </w:tc>
        <w:tc>
          <w:tcPr>
            <w:tcW w:type="dxa" w:w="3402"/>
          </w:tcPr>
          <w:p>
            <w:r/>
            <w:r>
              <w:rPr>
                <w:sz w:val="17"/>
              </w:rPr>
              <w:t>push/sms/whatsapp</w:t>
            </w:r>
          </w:p>
        </w:tc>
      </w:tr>
      <w:tr>
        <w:tc>
          <w:tcPr>
            <w:tcW w:type="dxa" w:w="2551"/>
            <w:shd w:fill="EBF5FB"/>
          </w:tcPr>
          <w:p>
            <w:r/>
            <w:r>
              <w:rPr>
                <w:sz w:val="17"/>
              </w:rPr>
              <w:t>is_available</w:t>
            </w:r>
          </w:p>
        </w:tc>
        <w:tc>
          <w:tcPr>
            <w:tcW w:type="dxa" w:w="1417"/>
            <w:shd w:fill="EBF5FB"/>
          </w:tcPr>
          <w:p>
            <w:r/>
            <w:r>
              <w:rPr>
                <w:sz w:val="17"/>
              </w:rPr>
              <w:t>Boolean</w:t>
            </w:r>
          </w:p>
        </w:tc>
        <w:tc>
          <w:tcPr>
            <w:tcW w:type="dxa" w:w="2268"/>
            <w:shd w:fill="EBF5FB"/>
          </w:tcPr>
          <w:p>
            <w:r/>
            <w:r>
              <w:rPr>
                <w:sz w:val="17"/>
              </w:rPr>
              <w:t>Default: true</w:t>
            </w:r>
          </w:p>
        </w:tc>
        <w:tc>
          <w:tcPr>
            <w:tcW w:type="dxa" w:w="3402"/>
            <w:shd w:fill="EBF5FB"/>
          </w:tcPr>
          <w:p>
            <w:r/>
            <w:r>
              <w:rPr>
                <w:sz w:val="17"/>
              </w:rPr>
              <w:t>Availability</w:t>
            </w:r>
          </w:p>
        </w:tc>
      </w:tr>
      <w:tr>
        <w:tc>
          <w:tcPr>
            <w:tcW w:type="dxa" w:w="2551"/>
          </w:tcPr>
          <w:p>
            <w:r/>
            <w:r>
              <w:rPr>
                <w:sz w:val="17"/>
              </w:rPr>
              <w:t>deleted</w:t>
            </w:r>
          </w:p>
        </w:tc>
        <w:tc>
          <w:tcPr>
            <w:tcW w:type="dxa" w:w="1417"/>
          </w:tcPr>
          <w:p>
            <w:r/>
            <w:r>
              <w:rPr>
                <w:sz w:val="17"/>
              </w:rPr>
              <w:t>Boolean</w:t>
            </w:r>
          </w:p>
        </w:tc>
        <w:tc>
          <w:tcPr>
            <w:tcW w:type="dxa" w:w="2268"/>
          </w:tcPr>
          <w:p>
            <w:r/>
            <w:r>
              <w:rPr>
                <w:sz w:val="17"/>
              </w:rPr>
              <w:t>Default: false</w:t>
            </w:r>
          </w:p>
        </w:tc>
        <w:tc>
          <w:tcPr>
            <w:tcW w:type="dxa" w:w="3402"/>
          </w:tcPr>
          <w:p>
            <w:r/>
            <w:r>
              <w:rPr>
                <w:sz w:val="17"/>
              </w:rPr>
              <w:t>Soft delete flag</w:t>
            </w:r>
          </w:p>
        </w:tc>
      </w:tr>
    </w:tbl>
    <w:p/>
    <w:p>
      <w:pPr>
        <w:pStyle w:val="Heading3"/>
      </w:pPr>
      <w:r>
        <w:rPr>
          <w:color w:val="1B4F72"/>
        </w:rPr>
        <w:t>Collection: caregiver_patient_mappings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mapping_id (doc ID)</w:t>
            </w:r>
          </w:p>
        </w:tc>
        <w:tc>
          <w:tcPr>
            <w:tcW w:type="dxa" w:w="1417"/>
          </w:tcPr>
          <w:p>
            <w:r/>
            <w:r>
              <w:rPr>
                <w:sz w:val="17"/>
              </w:rPr>
              <w:t>String</w:t>
            </w:r>
          </w:p>
        </w:tc>
        <w:tc>
          <w:tcPr>
            <w:tcW w:type="dxa" w:w="2268"/>
          </w:tcPr>
          <w:p>
            <w:r/>
            <w:r>
              <w:rPr>
                <w:sz w:val="17"/>
              </w:rPr>
              <w:t>PK, Auto-gen</w:t>
            </w:r>
          </w:p>
        </w:tc>
        <w:tc>
          <w:tcPr>
            <w:tcW w:type="dxa" w:w="3402"/>
          </w:tcPr>
          <w:p>
            <w:r/>
            <w:r>
              <w:rPr>
                <w:sz w:val="17"/>
              </w:rPr>
              <w:t>Mapping identifier</w:t>
            </w:r>
          </w:p>
        </w:tc>
      </w:tr>
      <w:tr>
        <w:tc>
          <w:tcPr>
            <w:tcW w:type="dxa" w:w="2551"/>
            <w:shd w:fill="EBF5FB"/>
          </w:tcPr>
          <w:p>
            <w:r/>
            <w:r>
              <w:rPr>
                <w:sz w:val="17"/>
              </w:rPr>
              <w:t>caregiver_id</w:t>
            </w:r>
          </w:p>
        </w:tc>
        <w:tc>
          <w:tcPr>
            <w:tcW w:type="dxa" w:w="1417"/>
            <w:shd w:fill="EBF5FB"/>
          </w:tcPr>
          <w:p>
            <w:r/>
            <w:r>
              <w:rPr>
                <w:sz w:val="17"/>
              </w:rPr>
              <w:t>String</w:t>
            </w:r>
          </w:p>
        </w:tc>
        <w:tc>
          <w:tcPr>
            <w:tcW w:type="dxa" w:w="2268"/>
            <w:shd w:fill="EBF5FB"/>
          </w:tcPr>
          <w:p>
            <w:r/>
            <w:r>
              <w:rPr>
                <w:sz w:val="17"/>
              </w:rPr>
              <w:t>FK → caregivers, Indexed</w:t>
            </w:r>
          </w:p>
        </w:tc>
        <w:tc>
          <w:tcPr>
            <w:tcW w:type="dxa" w:w="3402"/>
            <w:shd w:fill="EBF5FB"/>
          </w:tcPr>
          <w:p>
            <w:r/>
            <w:r>
              <w:rPr>
                <w:sz w:val="17"/>
              </w:rPr>
              <w:t>Caregiver ref</w:t>
            </w:r>
          </w:p>
        </w:tc>
      </w:tr>
      <w:tr>
        <w:tc>
          <w:tcPr>
            <w:tcW w:type="dxa" w:w="2551"/>
          </w:tcPr>
          <w:p>
            <w:r/>
            <w:r>
              <w:rPr>
                <w:sz w:val="17"/>
              </w:rPr>
              <w:t>patient_id</w:t>
            </w:r>
          </w:p>
        </w:tc>
        <w:tc>
          <w:tcPr>
            <w:tcW w:type="dxa" w:w="1417"/>
          </w:tcPr>
          <w:p>
            <w:r/>
            <w:r>
              <w:rPr>
                <w:sz w:val="17"/>
              </w:rPr>
              <w:t>String</w:t>
            </w:r>
          </w:p>
        </w:tc>
        <w:tc>
          <w:tcPr>
            <w:tcW w:type="dxa" w:w="2268"/>
          </w:tcPr>
          <w:p>
            <w:r/>
            <w:r>
              <w:rPr>
                <w:sz w:val="17"/>
              </w:rPr>
              <w:t>FK → patients, Indexed</w:t>
            </w:r>
          </w:p>
        </w:tc>
        <w:tc>
          <w:tcPr>
            <w:tcW w:type="dxa" w:w="3402"/>
          </w:tcPr>
          <w:p>
            <w:r/>
            <w:r>
              <w:rPr>
                <w:sz w:val="17"/>
              </w:rPr>
              <w:t>Patient ref</w:t>
            </w:r>
          </w:p>
        </w:tc>
      </w:tr>
      <w:tr>
        <w:tc>
          <w:tcPr>
            <w:tcW w:type="dxa" w:w="2551"/>
            <w:shd w:fill="EBF5FB"/>
          </w:tcPr>
          <w:p>
            <w:r/>
            <w:r>
              <w:rPr>
                <w:sz w:val="17"/>
              </w:rPr>
              <w:t>relationship</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Relationship type</w:t>
            </w:r>
          </w:p>
        </w:tc>
      </w:tr>
      <w:tr>
        <w:tc>
          <w:tcPr>
            <w:tcW w:type="dxa" w:w="2551"/>
          </w:tcPr>
          <w:p>
            <w:r/>
            <w:r>
              <w:rPr>
                <w:sz w:val="17"/>
              </w:rPr>
              <w:t>is_active</w:t>
            </w:r>
          </w:p>
        </w:tc>
        <w:tc>
          <w:tcPr>
            <w:tcW w:type="dxa" w:w="1417"/>
          </w:tcPr>
          <w:p>
            <w:r/>
            <w:r>
              <w:rPr>
                <w:sz w:val="17"/>
              </w:rPr>
              <w:t>Boolean</w:t>
            </w:r>
          </w:p>
        </w:tc>
        <w:tc>
          <w:tcPr>
            <w:tcW w:type="dxa" w:w="2268"/>
          </w:tcPr>
          <w:p>
            <w:r/>
            <w:r>
              <w:rPr>
                <w:sz w:val="17"/>
              </w:rPr>
              <w:t>Default: true</w:t>
            </w:r>
          </w:p>
        </w:tc>
        <w:tc>
          <w:tcPr>
            <w:tcW w:type="dxa" w:w="3402"/>
          </w:tcPr>
          <w:p>
            <w:r/>
            <w:r>
              <w:rPr>
                <w:sz w:val="17"/>
              </w:rPr>
              <w:t>Active flag</w:t>
            </w:r>
          </w:p>
        </w:tc>
      </w:tr>
    </w:tbl>
    <w:p/>
    <w:p>
      <w:r>
        <w:br w:type="page"/>
      </w:r>
    </w:p>
    <w:p>
      <w:pPr>
        <w:pStyle w:val="Heading2"/>
      </w:pPr>
      <w:r>
        <w:rPr>
          <w:color w:val="1B4F72"/>
        </w:rPr>
        <w:t>5.5 Medicine Management</w:t>
      </w:r>
    </w:p>
    <w:p>
      <w:pPr>
        <w:pStyle w:val="Heading3"/>
      </w:pPr>
      <w:r>
        <w:rPr>
          <w:color w:val="1B4F72"/>
        </w:rPr>
        <w:t>Collection: medicines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medicine_id (doc ID)</w:t>
            </w:r>
          </w:p>
        </w:tc>
        <w:tc>
          <w:tcPr>
            <w:tcW w:type="dxa" w:w="1417"/>
          </w:tcPr>
          <w:p>
            <w:r/>
            <w:r>
              <w:rPr>
                <w:sz w:val="17"/>
              </w:rPr>
              <w:t>String</w:t>
            </w:r>
          </w:p>
        </w:tc>
        <w:tc>
          <w:tcPr>
            <w:tcW w:type="dxa" w:w="2268"/>
          </w:tcPr>
          <w:p>
            <w:r/>
            <w:r>
              <w:rPr>
                <w:sz w:val="17"/>
              </w:rPr>
              <w:t>PK, Auto-gen</w:t>
            </w:r>
          </w:p>
        </w:tc>
        <w:tc>
          <w:tcPr>
            <w:tcW w:type="dxa" w:w="3402"/>
          </w:tcPr>
          <w:p>
            <w:r/>
            <w:r>
              <w:rPr>
                <w:sz w:val="17"/>
              </w:rPr>
              <w:t>Medicine identifier</w:t>
            </w:r>
          </w:p>
        </w:tc>
      </w:tr>
      <w:tr>
        <w:tc>
          <w:tcPr>
            <w:tcW w:type="dxa" w:w="2551"/>
            <w:shd w:fill="EBF5FB"/>
          </w:tcPr>
          <w:p>
            <w:r/>
            <w:r>
              <w:rPr>
                <w:sz w:val="17"/>
              </w:rPr>
              <w:t>patient_id</w:t>
            </w:r>
          </w:p>
        </w:tc>
        <w:tc>
          <w:tcPr>
            <w:tcW w:type="dxa" w:w="1417"/>
            <w:shd w:fill="EBF5FB"/>
          </w:tcPr>
          <w:p>
            <w:r/>
            <w:r>
              <w:rPr>
                <w:sz w:val="17"/>
              </w:rPr>
              <w:t>String</w:t>
            </w:r>
          </w:p>
        </w:tc>
        <w:tc>
          <w:tcPr>
            <w:tcW w:type="dxa" w:w="2268"/>
            <w:shd w:fill="EBF5FB"/>
          </w:tcPr>
          <w:p>
            <w:r/>
            <w:r>
              <w:rPr>
                <w:sz w:val="17"/>
              </w:rPr>
              <w:t>FK → patients, Indexed</w:t>
            </w:r>
          </w:p>
        </w:tc>
        <w:tc>
          <w:tcPr>
            <w:tcW w:type="dxa" w:w="3402"/>
            <w:shd w:fill="EBF5FB"/>
          </w:tcPr>
          <w:p>
            <w:r/>
            <w:r>
              <w:rPr>
                <w:sz w:val="17"/>
              </w:rPr>
              <w:t>Patient reference</w:t>
            </w:r>
          </w:p>
        </w:tc>
      </w:tr>
      <w:tr>
        <w:tc>
          <w:tcPr>
            <w:tcW w:type="dxa" w:w="2551"/>
          </w:tcPr>
          <w:p>
            <w:r/>
            <w:r>
              <w:rPr>
                <w:sz w:val="17"/>
              </w:rPr>
              <w:t>name</w:t>
            </w:r>
          </w:p>
        </w:tc>
        <w:tc>
          <w:tcPr>
            <w:tcW w:type="dxa" w:w="1417"/>
          </w:tcPr>
          <w:p>
            <w:r/>
            <w:r>
              <w:rPr>
                <w:sz w:val="17"/>
              </w:rPr>
              <w:t>String</w:t>
            </w:r>
          </w:p>
        </w:tc>
        <w:tc>
          <w:tcPr>
            <w:tcW w:type="dxa" w:w="2268"/>
          </w:tcPr>
          <w:p>
            <w:r/>
            <w:r>
              <w:rPr>
                <w:sz w:val="17"/>
              </w:rPr>
              <w:t>Required</w:t>
            </w:r>
          </w:p>
        </w:tc>
        <w:tc>
          <w:tcPr>
            <w:tcW w:type="dxa" w:w="3402"/>
          </w:tcPr>
          <w:p>
            <w:r/>
            <w:r>
              <w:rPr>
                <w:sz w:val="17"/>
              </w:rPr>
              <w:t>Medicine name</w:t>
            </w:r>
          </w:p>
        </w:tc>
      </w:tr>
      <w:tr>
        <w:tc>
          <w:tcPr>
            <w:tcW w:type="dxa" w:w="2551"/>
            <w:shd w:fill="EBF5FB"/>
          </w:tcPr>
          <w:p>
            <w:r/>
            <w:r>
              <w:rPr>
                <w:sz w:val="17"/>
              </w:rPr>
              <w:t>dosage</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Dosage: 500mg</w:t>
            </w:r>
          </w:p>
        </w:tc>
      </w:tr>
      <w:tr>
        <w:tc>
          <w:tcPr>
            <w:tcW w:type="dxa" w:w="2551"/>
          </w:tcPr>
          <w:p>
            <w:r/>
            <w:r>
              <w:rPr>
                <w:sz w:val="17"/>
              </w:rPr>
              <w:t>frequency</w:t>
            </w:r>
          </w:p>
        </w:tc>
        <w:tc>
          <w:tcPr>
            <w:tcW w:type="dxa" w:w="1417"/>
          </w:tcPr>
          <w:p>
            <w:r/>
            <w:r>
              <w:rPr>
                <w:sz w:val="17"/>
              </w:rPr>
              <w:t>String</w:t>
            </w:r>
          </w:p>
        </w:tc>
        <w:tc>
          <w:tcPr>
            <w:tcW w:type="dxa" w:w="2268"/>
          </w:tcPr>
          <w:p>
            <w:r/>
            <w:r>
              <w:rPr>
                <w:sz w:val="17"/>
              </w:rPr>
              <w:t>Required</w:t>
            </w:r>
          </w:p>
        </w:tc>
        <w:tc>
          <w:tcPr>
            <w:tcW w:type="dxa" w:w="3402"/>
          </w:tcPr>
          <w:p>
            <w:r/>
            <w:r>
              <w:rPr>
                <w:sz w:val="17"/>
              </w:rPr>
              <w:t>Frequency description</w:t>
            </w:r>
          </w:p>
        </w:tc>
      </w:tr>
      <w:tr>
        <w:tc>
          <w:tcPr>
            <w:tcW w:type="dxa" w:w="2551"/>
            <w:shd w:fill="EBF5FB"/>
          </w:tcPr>
          <w:p>
            <w:r/>
            <w:r>
              <w:rPr>
                <w:sz w:val="17"/>
              </w:rPr>
              <w:t>reminder_times</w:t>
            </w:r>
          </w:p>
        </w:tc>
        <w:tc>
          <w:tcPr>
            <w:tcW w:type="dxa" w:w="1417"/>
            <w:shd w:fill="EBF5FB"/>
          </w:tcPr>
          <w:p>
            <w:r/>
            <w:r>
              <w:rPr>
                <w:sz w:val="17"/>
              </w:rPr>
              <w:t>Array&lt;String&gt;</w:t>
            </w:r>
          </w:p>
        </w:tc>
        <w:tc>
          <w:tcPr>
            <w:tcW w:type="dxa" w:w="2268"/>
            <w:shd w:fill="EBF5FB"/>
          </w:tcPr>
          <w:p>
            <w:r/>
            <w:r>
              <w:rPr>
                <w:sz w:val="17"/>
              </w:rPr>
              <w:t>Default: []</w:t>
            </w:r>
          </w:p>
        </w:tc>
        <w:tc>
          <w:tcPr>
            <w:tcW w:type="dxa" w:w="3402"/>
            <w:shd w:fill="EBF5FB"/>
          </w:tcPr>
          <w:p>
            <w:r/>
            <w:r>
              <w:rPr>
                <w:sz w:val="17"/>
              </w:rPr>
              <w:t>Reminder times</w:t>
            </w:r>
          </w:p>
        </w:tc>
      </w:tr>
      <w:tr>
        <w:tc>
          <w:tcPr>
            <w:tcW w:type="dxa" w:w="2551"/>
          </w:tcPr>
          <w:p>
            <w:r/>
            <w:r>
              <w:rPr>
                <w:sz w:val="17"/>
              </w:rPr>
              <w:t>is_active</w:t>
            </w:r>
          </w:p>
        </w:tc>
        <w:tc>
          <w:tcPr>
            <w:tcW w:type="dxa" w:w="1417"/>
          </w:tcPr>
          <w:p>
            <w:r/>
            <w:r>
              <w:rPr>
                <w:sz w:val="17"/>
              </w:rPr>
              <w:t>Boolean</w:t>
            </w:r>
          </w:p>
        </w:tc>
        <w:tc>
          <w:tcPr>
            <w:tcW w:type="dxa" w:w="2268"/>
          </w:tcPr>
          <w:p>
            <w:r/>
            <w:r>
              <w:rPr>
                <w:sz w:val="17"/>
              </w:rPr>
              <w:t>Default: true</w:t>
            </w:r>
          </w:p>
        </w:tc>
        <w:tc>
          <w:tcPr>
            <w:tcW w:type="dxa" w:w="3402"/>
          </w:tcPr>
          <w:p>
            <w:r/>
            <w:r>
              <w:rPr>
                <w:sz w:val="17"/>
              </w:rPr>
              <w:t>Active flag</w:t>
            </w:r>
          </w:p>
        </w:tc>
      </w:tr>
      <w:tr>
        <w:tc>
          <w:tcPr>
            <w:tcW w:type="dxa" w:w="2551"/>
            <w:shd w:fill="EBF5FB"/>
          </w:tcPr>
          <w:p>
            <w:r/>
            <w:r>
              <w:rPr>
                <w:sz w:val="17"/>
              </w:rPr>
              <w:t>deleted</w:t>
            </w:r>
          </w:p>
        </w:tc>
        <w:tc>
          <w:tcPr>
            <w:tcW w:type="dxa" w:w="1417"/>
            <w:shd w:fill="EBF5FB"/>
          </w:tcPr>
          <w:p>
            <w:r/>
            <w:r>
              <w:rPr>
                <w:sz w:val="17"/>
              </w:rPr>
              <w:t>Boolean</w:t>
            </w:r>
          </w:p>
        </w:tc>
        <w:tc>
          <w:tcPr>
            <w:tcW w:type="dxa" w:w="2268"/>
            <w:shd w:fill="EBF5FB"/>
          </w:tcPr>
          <w:p>
            <w:r/>
            <w:r>
              <w:rPr>
                <w:sz w:val="17"/>
              </w:rPr>
              <w:t>Default: false</w:t>
            </w:r>
          </w:p>
        </w:tc>
        <w:tc>
          <w:tcPr>
            <w:tcW w:type="dxa" w:w="3402"/>
            <w:shd w:fill="EBF5FB"/>
          </w:tcPr>
          <w:p>
            <w:r/>
            <w:r>
              <w:rPr>
                <w:sz w:val="17"/>
              </w:rPr>
              <w:t>Soft delete flag</w:t>
            </w:r>
          </w:p>
        </w:tc>
      </w:tr>
    </w:tbl>
    <w:p/>
    <w:p>
      <w:pPr>
        <w:pStyle w:val="Heading3"/>
      </w:pPr>
      <w:r>
        <w:rPr>
          <w:color w:val="1B4F72"/>
        </w:rPr>
        <w:t>Collection: medicine_logs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log_id (doc ID)</w:t>
            </w:r>
          </w:p>
        </w:tc>
        <w:tc>
          <w:tcPr>
            <w:tcW w:type="dxa" w:w="1417"/>
          </w:tcPr>
          <w:p>
            <w:r/>
            <w:r>
              <w:rPr>
                <w:sz w:val="17"/>
              </w:rPr>
              <w:t>String</w:t>
            </w:r>
          </w:p>
        </w:tc>
        <w:tc>
          <w:tcPr>
            <w:tcW w:type="dxa" w:w="2268"/>
          </w:tcPr>
          <w:p>
            <w:r/>
            <w:r>
              <w:rPr>
                <w:sz w:val="17"/>
              </w:rPr>
              <w:t>PK, Auto-gen</w:t>
            </w:r>
          </w:p>
        </w:tc>
        <w:tc>
          <w:tcPr>
            <w:tcW w:type="dxa" w:w="3402"/>
          </w:tcPr>
          <w:p>
            <w:r/>
            <w:r>
              <w:rPr>
                <w:sz w:val="17"/>
              </w:rPr>
              <w:t>Log identifier</w:t>
            </w:r>
          </w:p>
        </w:tc>
      </w:tr>
      <w:tr>
        <w:tc>
          <w:tcPr>
            <w:tcW w:type="dxa" w:w="2551"/>
            <w:shd w:fill="EBF5FB"/>
          </w:tcPr>
          <w:p>
            <w:r/>
            <w:r>
              <w:rPr>
                <w:sz w:val="17"/>
              </w:rPr>
              <w:t>medicine_id</w:t>
            </w:r>
          </w:p>
        </w:tc>
        <w:tc>
          <w:tcPr>
            <w:tcW w:type="dxa" w:w="1417"/>
            <w:shd w:fill="EBF5FB"/>
          </w:tcPr>
          <w:p>
            <w:r/>
            <w:r>
              <w:rPr>
                <w:sz w:val="17"/>
              </w:rPr>
              <w:t>String</w:t>
            </w:r>
          </w:p>
        </w:tc>
        <w:tc>
          <w:tcPr>
            <w:tcW w:type="dxa" w:w="2268"/>
            <w:shd w:fill="EBF5FB"/>
          </w:tcPr>
          <w:p>
            <w:r/>
            <w:r>
              <w:rPr>
                <w:sz w:val="17"/>
              </w:rPr>
              <w:t>FK → medicines, Indexed</w:t>
            </w:r>
          </w:p>
        </w:tc>
        <w:tc>
          <w:tcPr>
            <w:tcW w:type="dxa" w:w="3402"/>
            <w:shd w:fill="EBF5FB"/>
          </w:tcPr>
          <w:p>
            <w:r/>
            <w:r>
              <w:rPr>
                <w:sz w:val="17"/>
              </w:rPr>
              <w:t>Medicine ref</w:t>
            </w:r>
          </w:p>
        </w:tc>
      </w:tr>
      <w:tr>
        <w:tc>
          <w:tcPr>
            <w:tcW w:type="dxa" w:w="2551"/>
          </w:tcPr>
          <w:p>
            <w:r/>
            <w:r>
              <w:rPr>
                <w:sz w:val="17"/>
              </w:rPr>
              <w:t>patient_id</w:t>
            </w:r>
          </w:p>
        </w:tc>
        <w:tc>
          <w:tcPr>
            <w:tcW w:type="dxa" w:w="1417"/>
          </w:tcPr>
          <w:p>
            <w:r/>
            <w:r>
              <w:rPr>
                <w:sz w:val="17"/>
              </w:rPr>
              <w:t>String</w:t>
            </w:r>
          </w:p>
        </w:tc>
        <w:tc>
          <w:tcPr>
            <w:tcW w:type="dxa" w:w="2268"/>
          </w:tcPr>
          <w:p>
            <w:r/>
            <w:r>
              <w:rPr>
                <w:sz w:val="17"/>
              </w:rPr>
              <w:t>FK → patients, Indexed</w:t>
            </w:r>
          </w:p>
        </w:tc>
        <w:tc>
          <w:tcPr>
            <w:tcW w:type="dxa" w:w="3402"/>
          </w:tcPr>
          <w:p>
            <w:r/>
            <w:r>
              <w:rPr>
                <w:sz w:val="17"/>
              </w:rPr>
              <w:t>Patient ref</w:t>
            </w:r>
          </w:p>
        </w:tc>
      </w:tr>
      <w:tr>
        <w:tc>
          <w:tcPr>
            <w:tcW w:type="dxa" w:w="2551"/>
            <w:shd w:fill="EBF5FB"/>
          </w:tcPr>
          <w:p>
            <w:r/>
            <w:r>
              <w:rPr>
                <w:sz w:val="17"/>
              </w:rPr>
              <w:t>status</w:t>
            </w:r>
          </w:p>
        </w:tc>
        <w:tc>
          <w:tcPr>
            <w:tcW w:type="dxa" w:w="1417"/>
            <w:shd w:fill="EBF5FB"/>
          </w:tcPr>
          <w:p>
            <w:r/>
            <w:r>
              <w:rPr>
                <w:sz w:val="17"/>
              </w:rPr>
              <w:t>String</w:t>
            </w:r>
          </w:p>
        </w:tc>
        <w:tc>
          <w:tcPr>
            <w:tcW w:type="dxa" w:w="2268"/>
            <w:shd w:fill="EBF5FB"/>
          </w:tcPr>
          <w:p>
            <w:r/>
            <w:r>
              <w:rPr>
                <w:sz w:val="17"/>
              </w:rPr>
              <w:t>Enum [taken, missed]</w:t>
            </w:r>
          </w:p>
        </w:tc>
        <w:tc>
          <w:tcPr>
            <w:tcW w:type="dxa" w:w="3402"/>
            <w:shd w:fill="EBF5FB"/>
          </w:tcPr>
          <w:p>
            <w:r/>
            <w:r>
              <w:rPr>
                <w:sz w:val="17"/>
              </w:rPr>
              <w:t>Dose status</w:t>
            </w:r>
          </w:p>
        </w:tc>
      </w:tr>
      <w:tr>
        <w:tc>
          <w:tcPr>
            <w:tcW w:type="dxa" w:w="2551"/>
          </w:tcPr>
          <w:p>
            <w:r/>
            <w:r>
              <w:rPr>
                <w:sz w:val="17"/>
              </w:rPr>
              <w:t>slot</w:t>
            </w:r>
          </w:p>
        </w:tc>
        <w:tc>
          <w:tcPr>
            <w:tcW w:type="dxa" w:w="1417"/>
          </w:tcPr>
          <w:p>
            <w:r/>
            <w:r>
              <w:rPr>
                <w:sz w:val="17"/>
              </w:rPr>
              <w:t>String</w:t>
            </w:r>
          </w:p>
        </w:tc>
        <w:tc>
          <w:tcPr>
            <w:tcW w:type="dxa" w:w="2268"/>
          </w:tcPr>
          <w:p>
            <w:r/>
            <w:r>
              <w:rPr>
                <w:sz w:val="17"/>
              </w:rPr>
              <w:t>Enum</w:t>
            </w:r>
          </w:p>
        </w:tc>
        <w:tc>
          <w:tcPr>
            <w:tcW w:type="dxa" w:w="3402"/>
          </w:tcPr>
          <w:p>
            <w:r/>
            <w:r>
              <w:rPr>
                <w:sz w:val="17"/>
              </w:rPr>
              <w:t>morning/afternoon/evening/night</w:t>
            </w:r>
          </w:p>
        </w:tc>
      </w:tr>
      <w:tr>
        <w:tc>
          <w:tcPr>
            <w:tcW w:type="dxa" w:w="2551"/>
            <w:shd w:fill="EBF5FB"/>
          </w:tcPr>
          <w:p>
            <w:r/>
            <w:r>
              <w:rPr>
                <w:sz w:val="17"/>
              </w:rPr>
              <w:t>timestamp</w:t>
            </w:r>
          </w:p>
        </w:tc>
        <w:tc>
          <w:tcPr>
            <w:tcW w:type="dxa" w:w="1417"/>
            <w:shd w:fill="EBF5FB"/>
          </w:tcPr>
          <w:p>
            <w:r/>
            <w:r>
              <w:rPr>
                <w:sz w:val="17"/>
              </w:rPr>
              <w:t>Timestamp</w:t>
            </w:r>
          </w:p>
        </w:tc>
        <w:tc>
          <w:tcPr>
            <w:tcW w:type="dxa" w:w="2268"/>
            <w:shd w:fill="EBF5FB"/>
          </w:tcPr>
          <w:p>
            <w:r/>
            <w:r>
              <w:rPr>
                <w:sz w:val="17"/>
              </w:rPr>
              <w:t>Required</w:t>
            </w:r>
          </w:p>
        </w:tc>
        <w:tc>
          <w:tcPr>
            <w:tcW w:type="dxa" w:w="3402"/>
            <w:shd w:fill="EBF5FB"/>
          </w:tcPr>
          <w:p>
            <w:r/>
            <w:r>
              <w:rPr>
                <w:sz w:val="17"/>
              </w:rPr>
              <w:t>Event timestamp</w:t>
            </w:r>
          </w:p>
        </w:tc>
      </w:tr>
    </w:tbl>
    <w:p/>
    <w:p>
      <w:r>
        <w:br w:type="page"/>
      </w:r>
    </w:p>
    <w:p>
      <w:pPr>
        <w:pStyle w:val="Heading2"/>
      </w:pPr>
      <w:r>
        <w:rPr>
          <w:color w:val="1B4F72"/>
        </w:rPr>
        <w:t>5.6 Appointment Booking</w:t>
      </w:r>
    </w:p>
    <w:p>
      <w:pPr>
        <w:pStyle w:val="Heading3"/>
      </w:pPr>
      <w:r>
        <w:rPr>
          <w:color w:val="1B4F72"/>
        </w:rPr>
        <w:t>Collection: appointments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appointment_id (doc ID)</w:t>
            </w:r>
          </w:p>
        </w:tc>
        <w:tc>
          <w:tcPr>
            <w:tcW w:type="dxa" w:w="1417"/>
          </w:tcPr>
          <w:p>
            <w:r/>
            <w:r>
              <w:rPr>
                <w:sz w:val="17"/>
              </w:rPr>
              <w:t>String</w:t>
            </w:r>
          </w:p>
        </w:tc>
        <w:tc>
          <w:tcPr>
            <w:tcW w:type="dxa" w:w="2268"/>
          </w:tcPr>
          <w:p>
            <w:r/>
            <w:r>
              <w:rPr>
                <w:sz w:val="17"/>
              </w:rPr>
              <w:t>PK, Auto-gen</w:t>
            </w:r>
          </w:p>
        </w:tc>
        <w:tc>
          <w:tcPr>
            <w:tcW w:type="dxa" w:w="3402"/>
          </w:tcPr>
          <w:p>
            <w:r/>
            <w:r>
              <w:rPr>
                <w:sz w:val="17"/>
              </w:rPr>
              <w:t>Appointment ID</w:t>
            </w:r>
          </w:p>
        </w:tc>
      </w:tr>
      <w:tr>
        <w:tc>
          <w:tcPr>
            <w:tcW w:type="dxa" w:w="2551"/>
            <w:shd w:fill="EBF5FB"/>
          </w:tcPr>
          <w:p>
            <w:r/>
            <w:r>
              <w:rPr>
                <w:sz w:val="17"/>
              </w:rPr>
              <w:t>patient_id</w:t>
            </w:r>
          </w:p>
        </w:tc>
        <w:tc>
          <w:tcPr>
            <w:tcW w:type="dxa" w:w="1417"/>
            <w:shd w:fill="EBF5FB"/>
          </w:tcPr>
          <w:p>
            <w:r/>
            <w:r>
              <w:rPr>
                <w:sz w:val="17"/>
              </w:rPr>
              <w:t>String</w:t>
            </w:r>
          </w:p>
        </w:tc>
        <w:tc>
          <w:tcPr>
            <w:tcW w:type="dxa" w:w="2268"/>
            <w:shd w:fill="EBF5FB"/>
          </w:tcPr>
          <w:p>
            <w:r/>
            <w:r>
              <w:rPr>
                <w:sz w:val="17"/>
              </w:rPr>
              <w:t>FK → patients, Indexed</w:t>
            </w:r>
          </w:p>
        </w:tc>
        <w:tc>
          <w:tcPr>
            <w:tcW w:type="dxa" w:w="3402"/>
            <w:shd w:fill="EBF5FB"/>
          </w:tcPr>
          <w:p>
            <w:r/>
            <w:r>
              <w:rPr>
                <w:sz w:val="17"/>
              </w:rPr>
              <w:t>Patient reference</w:t>
            </w:r>
          </w:p>
        </w:tc>
      </w:tr>
      <w:tr>
        <w:tc>
          <w:tcPr>
            <w:tcW w:type="dxa" w:w="2551"/>
          </w:tcPr>
          <w:p>
            <w:r/>
            <w:r>
              <w:rPr>
                <w:sz w:val="17"/>
              </w:rPr>
              <w:t>patient_name</w:t>
            </w:r>
          </w:p>
        </w:tc>
        <w:tc>
          <w:tcPr>
            <w:tcW w:type="dxa" w:w="1417"/>
          </w:tcPr>
          <w:p>
            <w:r/>
            <w:r>
              <w:rPr>
                <w:sz w:val="17"/>
              </w:rPr>
              <w:t>String</w:t>
            </w:r>
          </w:p>
        </w:tc>
        <w:tc>
          <w:tcPr>
            <w:tcW w:type="dxa" w:w="2268"/>
          </w:tcPr>
          <w:p>
            <w:r/>
            <w:r>
              <w:rPr>
                <w:sz w:val="17"/>
              </w:rPr>
              <w:t>Required</w:t>
            </w:r>
          </w:p>
        </w:tc>
        <w:tc>
          <w:tcPr>
            <w:tcW w:type="dxa" w:w="3402"/>
          </w:tcPr>
          <w:p>
            <w:r/>
            <w:r>
              <w:rPr>
                <w:sz w:val="17"/>
              </w:rPr>
              <w:t>Patient display name</w:t>
            </w:r>
          </w:p>
        </w:tc>
      </w:tr>
      <w:tr>
        <w:tc>
          <w:tcPr>
            <w:tcW w:type="dxa" w:w="2551"/>
            <w:shd w:fill="EBF5FB"/>
          </w:tcPr>
          <w:p>
            <w:r/>
            <w:r>
              <w:rPr>
                <w:sz w:val="17"/>
              </w:rPr>
              <w:t>doctor_id</w:t>
            </w:r>
          </w:p>
        </w:tc>
        <w:tc>
          <w:tcPr>
            <w:tcW w:type="dxa" w:w="1417"/>
            <w:shd w:fill="EBF5FB"/>
          </w:tcPr>
          <w:p>
            <w:r/>
            <w:r>
              <w:rPr>
                <w:sz w:val="17"/>
              </w:rPr>
              <w:t>String</w:t>
            </w:r>
          </w:p>
        </w:tc>
        <w:tc>
          <w:tcPr>
            <w:tcW w:type="dxa" w:w="2268"/>
            <w:shd w:fill="EBF5FB"/>
          </w:tcPr>
          <w:p>
            <w:r/>
            <w:r>
              <w:rPr>
                <w:sz w:val="17"/>
              </w:rPr>
              <w:t>FK → doctors, Indexed</w:t>
            </w:r>
          </w:p>
        </w:tc>
        <w:tc>
          <w:tcPr>
            <w:tcW w:type="dxa" w:w="3402"/>
            <w:shd w:fill="EBF5FB"/>
          </w:tcPr>
          <w:p>
            <w:r/>
            <w:r>
              <w:rPr>
                <w:sz w:val="17"/>
              </w:rPr>
              <w:t>Doctor reference</w:t>
            </w:r>
          </w:p>
        </w:tc>
      </w:tr>
      <w:tr>
        <w:tc>
          <w:tcPr>
            <w:tcW w:type="dxa" w:w="2551"/>
          </w:tcPr>
          <w:p>
            <w:r/>
            <w:r>
              <w:rPr>
                <w:sz w:val="17"/>
              </w:rPr>
              <w:t>doctor_name</w:t>
            </w:r>
          </w:p>
        </w:tc>
        <w:tc>
          <w:tcPr>
            <w:tcW w:type="dxa" w:w="1417"/>
          </w:tcPr>
          <w:p>
            <w:r/>
            <w:r>
              <w:rPr>
                <w:sz w:val="17"/>
              </w:rPr>
              <w:t>String</w:t>
            </w:r>
          </w:p>
        </w:tc>
        <w:tc>
          <w:tcPr>
            <w:tcW w:type="dxa" w:w="2268"/>
          </w:tcPr>
          <w:p>
            <w:r/>
            <w:r>
              <w:rPr>
                <w:sz w:val="17"/>
              </w:rPr>
              <w:t>Required</w:t>
            </w:r>
          </w:p>
        </w:tc>
        <w:tc>
          <w:tcPr>
            <w:tcW w:type="dxa" w:w="3402"/>
          </w:tcPr>
          <w:p>
            <w:r/>
            <w:r>
              <w:rPr>
                <w:sz w:val="17"/>
              </w:rPr>
              <w:t>Doctor display name</w:t>
            </w:r>
          </w:p>
        </w:tc>
      </w:tr>
      <w:tr>
        <w:tc>
          <w:tcPr>
            <w:tcW w:type="dxa" w:w="2551"/>
            <w:shd w:fill="EBF5FB"/>
          </w:tcPr>
          <w:p>
            <w:r/>
            <w:r>
              <w:rPr>
                <w:sz w:val="17"/>
              </w:rPr>
              <w:t>date</w:t>
            </w:r>
          </w:p>
        </w:tc>
        <w:tc>
          <w:tcPr>
            <w:tcW w:type="dxa" w:w="1417"/>
            <w:shd w:fill="EBF5FB"/>
          </w:tcPr>
          <w:p>
            <w:r/>
            <w:r>
              <w:rPr>
                <w:sz w:val="17"/>
              </w:rPr>
              <w:t>String</w:t>
            </w:r>
          </w:p>
        </w:tc>
        <w:tc>
          <w:tcPr>
            <w:tcW w:type="dxa" w:w="2268"/>
            <w:shd w:fill="EBF5FB"/>
          </w:tcPr>
          <w:p>
            <w:r/>
            <w:r>
              <w:rPr>
                <w:sz w:val="17"/>
              </w:rPr>
              <w:t>Format: YYYY-MM-DD</w:t>
            </w:r>
          </w:p>
        </w:tc>
        <w:tc>
          <w:tcPr>
            <w:tcW w:type="dxa" w:w="3402"/>
            <w:shd w:fill="EBF5FB"/>
          </w:tcPr>
          <w:p>
            <w:r/>
            <w:r>
              <w:rPr>
                <w:sz w:val="17"/>
              </w:rPr>
              <w:t>Appointment date</w:t>
            </w:r>
          </w:p>
        </w:tc>
      </w:tr>
      <w:tr>
        <w:tc>
          <w:tcPr>
            <w:tcW w:type="dxa" w:w="2551"/>
          </w:tcPr>
          <w:p>
            <w:r/>
            <w:r>
              <w:rPr>
                <w:sz w:val="17"/>
              </w:rPr>
              <w:t>time</w:t>
            </w:r>
          </w:p>
        </w:tc>
        <w:tc>
          <w:tcPr>
            <w:tcW w:type="dxa" w:w="1417"/>
          </w:tcPr>
          <w:p>
            <w:r/>
            <w:r>
              <w:rPr>
                <w:sz w:val="17"/>
              </w:rPr>
              <w:t>String</w:t>
            </w:r>
          </w:p>
        </w:tc>
        <w:tc>
          <w:tcPr>
            <w:tcW w:type="dxa" w:w="2268"/>
          </w:tcPr>
          <w:p>
            <w:r/>
            <w:r>
              <w:rPr>
                <w:sz w:val="17"/>
              </w:rPr>
              <w:t>Required</w:t>
            </w:r>
          </w:p>
        </w:tc>
        <w:tc>
          <w:tcPr>
            <w:tcW w:type="dxa" w:w="3402"/>
          </w:tcPr>
          <w:p>
            <w:r/>
            <w:r>
              <w:rPr>
                <w:sz w:val="17"/>
              </w:rPr>
              <w:t>Appointment time</w:t>
            </w:r>
          </w:p>
        </w:tc>
      </w:tr>
      <w:tr>
        <w:tc>
          <w:tcPr>
            <w:tcW w:type="dxa" w:w="2551"/>
            <w:shd w:fill="EBF5FB"/>
          </w:tcPr>
          <w:p>
            <w:r/>
            <w:r>
              <w:rPr>
                <w:sz w:val="17"/>
              </w:rPr>
              <w:t>status</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Scheduled/Confirmed/Completed/Cancelled</w:t>
            </w:r>
          </w:p>
        </w:tc>
      </w:tr>
      <w:tr>
        <w:tc>
          <w:tcPr>
            <w:tcW w:type="dxa" w:w="2551"/>
          </w:tcPr>
          <w:p>
            <w:r/>
            <w:r>
              <w:rPr>
                <w:sz w:val="17"/>
              </w:rPr>
              <w:t>deleted</w:t>
            </w:r>
          </w:p>
        </w:tc>
        <w:tc>
          <w:tcPr>
            <w:tcW w:type="dxa" w:w="1417"/>
          </w:tcPr>
          <w:p>
            <w:r/>
            <w:r>
              <w:rPr>
                <w:sz w:val="17"/>
              </w:rPr>
              <w:t>Boolean</w:t>
            </w:r>
          </w:p>
        </w:tc>
        <w:tc>
          <w:tcPr>
            <w:tcW w:type="dxa" w:w="2268"/>
          </w:tcPr>
          <w:p>
            <w:r/>
            <w:r>
              <w:rPr>
                <w:sz w:val="17"/>
              </w:rPr>
              <w:t>Default: false</w:t>
            </w:r>
          </w:p>
        </w:tc>
        <w:tc>
          <w:tcPr>
            <w:tcW w:type="dxa" w:w="3402"/>
          </w:tcPr>
          <w:p>
            <w:r/>
            <w:r>
              <w:rPr>
                <w:sz w:val="17"/>
              </w:rPr>
              <w:t>Soft delete flag</w:t>
            </w:r>
          </w:p>
        </w:tc>
      </w:tr>
    </w:tbl>
    <w:p/>
    <w:p>
      <w:r>
        <w:br w:type="page"/>
      </w:r>
    </w:p>
    <w:p>
      <w:pPr>
        <w:pStyle w:val="Heading2"/>
      </w:pPr>
      <w:r>
        <w:rPr>
          <w:color w:val="1B4F72"/>
        </w:rPr>
        <w:t>5.7 Emergency SOS</w:t>
      </w:r>
    </w:p>
    <w:p>
      <w:pPr>
        <w:pStyle w:val="Heading3"/>
      </w:pPr>
      <w:r>
        <w:rPr>
          <w:color w:val="1B4F72"/>
        </w:rPr>
        <w:t>Collection: sos_events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sos_id (doc ID)</w:t>
            </w:r>
          </w:p>
        </w:tc>
        <w:tc>
          <w:tcPr>
            <w:tcW w:type="dxa" w:w="1417"/>
          </w:tcPr>
          <w:p>
            <w:r/>
            <w:r>
              <w:rPr>
                <w:sz w:val="17"/>
              </w:rPr>
              <w:t>String</w:t>
            </w:r>
          </w:p>
        </w:tc>
        <w:tc>
          <w:tcPr>
            <w:tcW w:type="dxa" w:w="2268"/>
          </w:tcPr>
          <w:p>
            <w:r/>
            <w:r>
              <w:rPr>
                <w:sz w:val="17"/>
              </w:rPr>
              <w:t>PK, Auto-gen</w:t>
            </w:r>
          </w:p>
        </w:tc>
        <w:tc>
          <w:tcPr>
            <w:tcW w:type="dxa" w:w="3402"/>
          </w:tcPr>
          <w:p>
            <w:r/>
            <w:r>
              <w:rPr>
                <w:sz w:val="17"/>
              </w:rPr>
              <w:t>SOS identifier</w:t>
            </w:r>
          </w:p>
        </w:tc>
      </w:tr>
      <w:tr>
        <w:tc>
          <w:tcPr>
            <w:tcW w:type="dxa" w:w="2551"/>
            <w:shd w:fill="EBF5FB"/>
          </w:tcPr>
          <w:p>
            <w:r/>
            <w:r>
              <w:rPr>
                <w:sz w:val="17"/>
              </w:rPr>
              <w:t>patient_id</w:t>
            </w:r>
          </w:p>
        </w:tc>
        <w:tc>
          <w:tcPr>
            <w:tcW w:type="dxa" w:w="1417"/>
            <w:shd w:fill="EBF5FB"/>
          </w:tcPr>
          <w:p>
            <w:r/>
            <w:r>
              <w:rPr>
                <w:sz w:val="17"/>
              </w:rPr>
              <w:t>String</w:t>
            </w:r>
          </w:p>
        </w:tc>
        <w:tc>
          <w:tcPr>
            <w:tcW w:type="dxa" w:w="2268"/>
            <w:shd w:fill="EBF5FB"/>
          </w:tcPr>
          <w:p>
            <w:r/>
            <w:r>
              <w:rPr>
                <w:sz w:val="17"/>
              </w:rPr>
              <w:t>FK → patients, Indexed</w:t>
            </w:r>
          </w:p>
        </w:tc>
        <w:tc>
          <w:tcPr>
            <w:tcW w:type="dxa" w:w="3402"/>
            <w:shd w:fill="EBF5FB"/>
          </w:tcPr>
          <w:p>
            <w:r/>
            <w:r>
              <w:rPr>
                <w:sz w:val="17"/>
              </w:rPr>
              <w:t>Patient reference</w:t>
            </w:r>
          </w:p>
        </w:tc>
      </w:tr>
      <w:tr>
        <w:tc>
          <w:tcPr>
            <w:tcW w:type="dxa" w:w="2551"/>
          </w:tcPr>
          <w:p>
            <w:r/>
            <w:r>
              <w:rPr>
                <w:sz w:val="17"/>
              </w:rPr>
              <w:t>timestamp</w:t>
            </w:r>
          </w:p>
        </w:tc>
        <w:tc>
          <w:tcPr>
            <w:tcW w:type="dxa" w:w="1417"/>
          </w:tcPr>
          <w:p>
            <w:r/>
            <w:r>
              <w:rPr>
                <w:sz w:val="17"/>
              </w:rPr>
              <w:t>Timestamp</w:t>
            </w:r>
          </w:p>
        </w:tc>
        <w:tc>
          <w:tcPr>
            <w:tcW w:type="dxa" w:w="2268"/>
          </w:tcPr>
          <w:p>
            <w:r/>
            <w:r>
              <w:rPr>
                <w:sz w:val="17"/>
              </w:rPr>
              <w:t>Required</w:t>
            </w:r>
          </w:p>
        </w:tc>
        <w:tc>
          <w:tcPr>
            <w:tcW w:type="dxa" w:w="3402"/>
          </w:tcPr>
          <w:p>
            <w:r/>
            <w:r>
              <w:rPr>
                <w:sz w:val="17"/>
              </w:rPr>
              <w:t>SOS trigger time</w:t>
            </w:r>
          </w:p>
        </w:tc>
      </w:tr>
      <w:tr>
        <w:tc>
          <w:tcPr>
            <w:tcW w:type="dxa" w:w="2551"/>
            <w:shd w:fill="EBF5FB"/>
          </w:tcPr>
          <w:p>
            <w:r/>
            <w:r>
              <w:rPr>
                <w:sz w:val="17"/>
              </w:rPr>
              <w:t>location_latitude</w:t>
            </w:r>
          </w:p>
        </w:tc>
        <w:tc>
          <w:tcPr>
            <w:tcW w:type="dxa" w:w="1417"/>
            <w:shd w:fill="EBF5FB"/>
          </w:tcPr>
          <w:p>
            <w:r/>
            <w:r>
              <w:rPr>
                <w:sz w:val="17"/>
              </w:rPr>
              <w:t>Number</w:t>
            </w:r>
          </w:p>
        </w:tc>
        <w:tc>
          <w:tcPr>
            <w:tcW w:type="dxa" w:w="2268"/>
            <w:shd w:fill="EBF5FB"/>
          </w:tcPr>
          <w:p>
            <w:r/>
            <w:r>
              <w:rPr>
                <w:sz w:val="17"/>
              </w:rPr>
              <w:t>Optional</w:t>
            </w:r>
          </w:p>
        </w:tc>
        <w:tc>
          <w:tcPr>
            <w:tcW w:type="dxa" w:w="3402"/>
            <w:shd w:fill="EBF5FB"/>
          </w:tcPr>
          <w:p>
            <w:r/>
            <w:r>
              <w:rPr>
                <w:sz w:val="17"/>
              </w:rPr>
              <w:t>GPS latitude</w:t>
            </w:r>
          </w:p>
        </w:tc>
      </w:tr>
      <w:tr>
        <w:tc>
          <w:tcPr>
            <w:tcW w:type="dxa" w:w="2551"/>
          </w:tcPr>
          <w:p>
            <w:r/>
            <w:r>
              <w:rPr>
                <w:sz w:val="17"/>
              </w:rPr>
              <w:t>location_longitude</w:t>
            </w:r>
          </w:p>
        </w:tc>
        <w:tc>
          <w:tcPr>
            <w:tcW w:type="dxa" w:w="1417"/>
          </w:tcPr>
          <w:p>
            <w:r/>
            <w:r>
              <w:rPr>
                <w:sz w:val="17"/>
              </w:rPr>
              <w:t>Number</w:t>
            </w:r>
          </w:p>
        </w:tc>
        <w:tc>
          <w:tcPr>
            <w:tcW w:type="dxa" w:w="2268"/>
          </w:tcPr>
          <w:p>
            <w:r/>
            <w:r>
              <w:rPr>
                <w:sz w:val="17"/>
              </w:rPr>
              <w:t>Optional</w:t>
            </w:r>
          </w:p>
        </w:tc>
        <w:tc>
          <w:tcPr>
            <w:tcW w:type="dxa" w:w="3402"/>
          </w:tcPr>
          <w:p>
            <w:r/>
            <w:r>
              <w:rPr>
                <w:sz w:val="17"/>
              </w:rPr>
              <w:t>GPS longitude</w:t>
            </w:r>
          </w:p>
        </w:tc>
      </w:tr>
      <w:tr>
        <w:tc>
          <w:tcPr>
            <w:tcW w:type="dxa" w:w="2551"/>
            <w:shd w:fill="EBF5FB"/>
          </w:tcPr>
          <w:p>
            <w:r/>
            <w:r>
              <w:rPr>
                <w:sz w:val="17"/>
              </w:rPr>
              <w:t>status</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Active/Acknowledged/Resolved</w:t>
            </w:r>
          </w:p>
        </w:tc>
      </w:tr>
      <w:tr>
        <w:tc>
          <w:tcPr>
            <w:tcW w:type="dxa" w:w="2551"/>
          </w:tcPr>
          <w:p>
            <w:r/>
            <w:r>
              <w:rPr>
                <w:sz w:val="17"/>
              </w:rPr>
              <w:t>severity</w:t>
            </w:r>
          </w:p>
        </w:tc>
        <w:tc>
          <w:tcPr>
            <w:tcW w:type="dxa" w:w="1417"/>
          </w:tcPr>
          <w:p>
            <w:r/>
            <w:r>
              <w:rPr>
                <w:sz w:val="17"/>
              </w:rPr>
              <w:t>String</w:t>
            </w:r>
          </w:p>
        </w:tc>
        <w:tc>
          <w:tcPr>
            <w:tcW w:type="dxa" w:w="2268"/>
          </w:tcPr>
          <w:p>
            <w:r/>
            <w:r>
              <w:rPr>
                <w:sz w:val="17"/>
              </w:rPr>
              <w:t>Enum</w:t>
            </w:r>
          </w:p>
        </w:tc>
        <w:tc>
          <w:tcPr>
            <w:tcW w:type="dxa" w:w="3402"/>
          </w:tcPr>
          <w:p>
            <w:r/>
            <w:r>
              <w:rPr>
                <w:sz w:val="17"/>
              </w:rPr>
              <w:t>Low/Medium/High/Critical</w:t>
            </w:r>
          </w:p>
        </w:tc>
      </w:tr>
      <w:tr>
        <w:tc>
          <w:tcPr>
            <w:tcW w:type="dxa" w:w="2551"/>
            <w:shd w:fill="EBF5FB"/>
          </w:tcPr>
          <w:p>
            <w:r/>
            <w:r>
              <w:rPr>
                <w:sz w:val="17"/>
              </w:rPr>
              <w:t>notified_contacts</w:t>
            </w:r>
          </w:p>
        </w:tc>
        <w:tc>
          <w:tcPr>
            <w:tcW w:type="dxa" w:w="1417"/>
            <w:shd w:fill="EBF5FB"/>
          </w:tcPr>
          <w:p>
            <w:r/>
            <w:r>
              <w:rPr>
                <w:sz w:val="17"/>
              </w:rPr>
              <w:t>Array&lt;String&gt;</w:t>
            </w:r>
          </w:p>
        </w:tc>
        <w:tc>
          <w:tcPr>
            <w:tcW w:type="dxa" w:w="2268"/>
            <w:shd w:fill="EBF5FB"/>
          </w:tcPr>
          <w:p>
            <w:r/>
            <w:r>
              <w:rPr>
                <w:sz w:val="17"/>
              </w:rPr>
              <w:t>Default: []</w:t>
            </w:r>
          </w:p>
        </w:tc>
        <w:tc>
          <w:tcPr>
            <w:tcW w:type="dxa" w:w="3402"/>
            <w:shd w:fill="EBF5FB"/>
          </w:tcPr>
          <w:p>
            <w:r/>
            <w:r>
              <w:rPr>
                <w:sz w:val="17"/>
              </w:rPr>
              <w:t>Notified IDs</w:t>
            </w:r>
          </w:p>
        </w:tc>
      </w:tr>
    </w:tbl>
    <w:p/>
    <w:p>
      <w:r>
        <w:br w:type="page"/>
      </w:r>
    </w:p>
    <w:p>
      <w:pPr>
        <w:pStyle w:val="Heading2"/>
      </w:pPr>
      <w:r>
        <w:rPr>
          <w:color w:val="1B4F72"/>
        </w:rPr>
        <w:t>5.8 AI Chat and Voice</w:t>
      </w:r>
    </w:p>
    <w:p>
      <w:pPr>
        <w:pStyle w:val="Heading3"/>
      </w:pPr>
      <w:r>
        <w:rPr>
          <w:color w:val="1B4F72"/>
        </w:rPr>
        <w:t>Collection: chats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chat_id (doc ID)</w:t>
            </w:r>
          </w:p>
        </w:tc>
        <w:tc>
          <w:tcPr>
            <w:tcW w:type="dxa" w:w="1417"/>
          </w:tcPr>
          <w:p>
            <w:r/>
            <w:r>
              <w:rPr>
                <w:sz w:val="17"/>
              </w:rPr>
              <w:t>String</w:t>
            </w:r>
          </w:p>
        </w:tc>
        <w:tc>
          <w:tcPr>
            <w:tcW w:type="dxa" w:w="2268"/>
          </w:tcPr>
          <w:p>
            <w:r/>
            <w:r>
              <w:rPr>
                <w:sz w:val="17"/>
              </w:rPr>
              <w:t>PK, Auto-gen</w:t>
            </w:r>
          </w:p>
        </w:tc>
        <w:tc>
          <w:tcPr>
            <w:tcW w:type="dxa" w:w="3402"/>
          </w:tcPr>
          <w:p>
            <w:r/>
            <w:r>
              <w:rPr>
                <w:sz w:val="17"/>
              </w:rPr>
              <w:t>Chat session ID</w:t>
            </w:r>
          </w:p>
        </w:tc>
      </w:tr>
      <w:tr>
        <w:tc>
          <w:tcPr>
            <w:tcW w:type="dxa" w:w="2551"/>
            <w:shd w:fill="EBF5FB"/>
          </w:tcPr>
          <w:p>
            <w:r/>
            <w:r>
              <w:rPr>
                <w:sz w:val="17"/>
              </w:rPr>
              <w:t>user_id</w:t>
            </w:r>
          </w:p>
        </w:tc>
        <w:tc>
          <w:tcPr>
            <w:tcW w:type="dxa" w:w="1417"/>
            <w:shd w:fill="EBF5FB"/>
          </w:tcPr>
          <w:p>
            <w:r/>
            <w:r>
              <w:rPr>
                <w:sz w:val="17"/>
              </w:rPr>
              <w:t>String</w:t>
            </w:r>
          </w:p>
        </w:tc>
        <w:tc>
          <w:tcPr>
            <w:tcW w:type="dxa" w:w="2268"/>
            <w:shd w:fill="EBF5FB"/>
          </w:tcPr>
          <w:p>
            <w:r/>
            <w:r>
              <w:rPr>
                <w:sz w:val="17"/>
              </w:rPr>
              <w:t>FK → users, Indexed</w:t>
            </w:r>
          </w:p>
        </w:tc>
        <w:tc>
          <w:tcPr>
            <w:tcW w:type="dxa" w:w="3402"/>
            <w:shd w:fill="EBF5FB"/>
          </w:tcPr>
          <w:p>
            <w:r/>
            <w:r>
              <w:rPr>
                <w:sz w:val="17"/>
              </w:rPr>
              <w:t>User reference</w:t>
            </w:r>
          </w:p>
        </w:tc>
      </w:tr>
      <w:tr>
        <w:tc>
          <w:tcPr>
            <w:tcW w:type="dxa" w:w="2551"/>
          </w:tcPr>
          <w:p>
            <w:r/>
            <w:r>
              <w:rPr>
                <w:sz w:val="17"/>
              </w:rPr>
              <w:t>language</w:t>
            </w:r>
          </w:p>
        </w:tc>
        <w:tc>
          <w:tcPr>
            <w:tcW w:type="dxa" w:w="1417"/>
          </w:tcPr>
          <w:p>
            <w:r/>
            <w:r>
              <w:rPr>
                <w:sz w:val="17"/>
              </w:rPr>
              <w:t>String</w:t>
            </w:r>
          </w:p>
        </w:tc>
        <w:tc>
          <w:tcPr>
            <w:tcW w:type="dxa" w:w="2268"/>
          </w:tcPr>
          <w:p>
            <w:r/>
            <w:r>
              <w:rPr>
                <w:sz w:val="17"/>
              </w:rPr>
              <w:t>Enum</w:t>
            </w:r>
          </w:p>
        </w:tc>
        <w:tc>
          <w:tcPr>
            <w:tcW w:type="dxa" w:w="3402"/>
          </w:tcPr>
          <w:p>
            <w:r/>
            <w:r>
              <w:rPr>
                <w:sz w:val="17"/>
              </w:rPr>
              <w:t>en/hi/ta/kn/ml/te</w:t>
            </w:r>
          </w:p>
        </w:tc>
      </w:tr>
      <w:tr>
        <w:tc>
          <w:tcPr>
            <w:tcW w:type="dxa" w:w="2551"/>
            <w:shd w:fill="EBF5FB"/>
          </w:tcPr>
          <w:p>
            <w:r/>
            <w:r>
              <w:rPr>
                <w:sz w:val="17"/>
              </w:rPr>
              <w:t>session_start</w:t>
            </w:r>
          </w:p>
        </w:tc>
        <w:tc>
          <w:tcPr>
            <w:tcW w:type="dxa" w:w="1417"/>
            <w:shd w:fill="EBF5FB"/>
          </w:tcPr>
          <w:p>
            <w:r/>
            <w:r>
              <w:rPr>
                <w:sz w:val="17"/>
              </w:rPr>
              <w:t>Timestamp</w:t>
            </w:r>
          </w:p>
        </w:tc>
        <w:tc>
          <w:tcPr>
            <w:tcW w:type="dxa" w:w="2268"/>
            <w:shd w:fill="EBF5FB"/>
          </w:tcPr>
          <w:p>
            <w:r/>
            <w:r>
              <w:rPr>
                <w:sz w:val="17"/>
              </w:rPr>
              <w:t>Required</w:t>
            </w:r>
          </w:p>
        </w:tc>
        <w:tc>
          <w:tcPr>
            <w:tcW w:type="dxa" w:w="3402"/>
            <w:shd w:fill="EBF5FB"/>
          </w:tcPr>
          <w:p>
            <w:r/>
            <w:r>
              <w:rPr>
                <w:sz w:val="17"/>
              </w:rPr>
              <w:t>Session start</w:t>
            </w:r>
          </w:p>
        </w:tc>
      </w:tr>
      <w:tr>
        <w:tc>
          <w:tcPr>
            <w:tcW w:type="dxa" w:w="2551"/>
          </w:tcPr>
          <w:p>
            <w:r/>
            <w:r>
              <w:rPr>
                <w:sz w:val="17"/>
              </w:rPr>
              <w:t>message_count</w:t>
            </w:r>
          </w:p>
        </w:tc>
        <w:tc>
          <w:tcPr>
            <w:tcW w:type="dxa" w:w="1417"/>
          </w:tcPr>
          <w:p>
            <w:r/>
            <w:r>
              <w:rPr>
                <w:sz w:val="17"/>
              </w:rPr>
              <w:t>Number</w:t>
            </w:r>
          </w:p>
        </w:tc>
        <w:tc>
          <w:tcPr>
            <w:tcW w:type="dxa" w:w="2268"/>
          </w:tcPr>
          <w:p>
            <w:r/>
            <w:r>
              <w:rPr>
                <w:sz w:val="17"/>
              </w:rPr>
              <w:t>Default: 0</w:t>
            </w:r>
          </w:p>
        </w:tc>
        <w:tc>
          <w:tcPr>
            <w:tcW w:type="dxa" w:w="3402"/>
          </w:tcPr>
          <w:p>
            <w:r/>
            <w:r>
              <w:rPr>
                <w:sz w:val="17"/>
              </w:rPr>
              <w:t>Message count</w:t>
            </w:r>
          </w:p>
        </w:tc>
      </w:tr>
      <w:tr>
        <w:tc>
          <w:tcPr>
            <w:tcW w:type="dxa" w:w="2551"/>
            <w:shd w:fill="EBF5FB"/>
          </w:tcPr>
          <w:p>
            <w:r/>
            <w:r>
              <w:rPr>
                <w:sz w:val="17"/>
              </w:rPr>
              <w:t>model_used</w:t>
            </w:r>
          </w:p>
        </w:tc>
        <w:tc>
          <w:tcPr>
            <w:tcW w:type="dxa" w:w="1417"/>
            <w:shd w:fill="EBF5FB"/>
          </w:tcPr>
          <w:p>
            <w:r/>
            <w:r>
              <w:rPr>
                <w:sz w:val="17"/>
              </w:rPr>
              <w:t>String</w:t>
            </w:r>
          </w:p>
        </w:tc>
        <w:tc>
          <w:tcPr>
            <w:tcW w:type="dxa" w:w="2268"/>
            <w:shd w:fill="EBF5FB"/>
          </w:tcPr>
          <w:p>
            <w:r/>
            <w:r>
              <w:rPr>
                <w:sz w:val="17"/>
              </w:rPr>
              <w:t>Default</w:t>
            </w:r>
          </w:p>
        </w:tc>
        <w:tc>
          <w:tcPr>
            <w:tcW w:type="dxa" w:w="3402"/>
            <w:shd w:fill="EBF5FB"/>
          </w:tcPr>
          <w:p>
            <w:r/>
            <w:r>
              <w:rPr>
                <w:sz w:val="17"/>
              </w:rPr>
              <w:t>AI model identifier</w:t>
            </w:r>
          </w:p>
        </w:tc>
      </w:tr>
    </w:tbl>
    <w:p/>
    <w:p>
      <w:pPr>
        <w:pStyle w:val="Heading3"/>
      </w:pPr>
      <w:r>
        <w:rPr>
          <w:color w:val="1B4F72"/>
        </w:rPr>
        <w:t>Collection: voice_sessions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voice_id (doc ID)</w:t>
            </w:r>
          </w:p>
        </w:tc>
        <w:tc>
          <w:tcPr>
            <w:tcW w:type="dxa" w:w="1417"/>
          </w:tcPr>
          <w:p>
            <w:r/>
            <w:r>
              <w:rPr>
                <w:sz w:val="17"/>
              </w:rPr>
              <w:t>String</w:t>
            </w:r>
          </w:p>
        </w:tc>
        <w:tc>
          <w:tcPr>
            <w:tcW w:type="dxa" w:w="2268"/>
          </w:tcPr>
          <w:p>
            <w:r/>
            <w:r>
              <w:rPr>
                <w:sz w:val="17"/>
              </w:rPr>
              <w:t>PK, Auto-gen</w:t>
            </w:r>
          </w:p>
        </w:tc>
        <w:tc>
          <w:tcPr>
            <w:tcW w:type="dxa" w:w="3402"/>
          </w:tcPr>
          <w:p>
            <w:r/>
            <w:r>
              <w:rPr>
                <w:sz w:val="17"/>
              </w:rPr>
              <w:t>Voice session ID</w:t>
            </w:r>
          </w:p>
        </w:tc>
      </w:tr>
      <w:tr>
        <w:tc>
          <w:tcPr>
            <w:tcW w:type="dxa" w:w="2551"/>
            <w:shd w:fill="EBF5FB"/>
          </w:tcPr>
          <w:p>
            <w:r/>
            <w:r>
              <w:rPr>
                <w:sz w:val="17"/>
              </w:rPr>
              <w:t>user_id</w:t>
            </w:r>
          </w:p>
        </w:tc>
        <w:tc>
          <w:tcPr>
            <w:tcW w:type="dxa" w:w="1417"/>
            <w:shd w:fill="EBF5FB"/>
          </w:tcPr>
          <w:p>
            <w:r/>
            <w:r>
              <w:rPr>
                <w:sz w:val="17"/>
              </w:rPr>
              <w:t>String</w:t>
            </w:r>
          </w:p>
        </w:tc>
        <w:tc>
          <w:tcPr>
            <w:tcW w:type="dxa" w:w="2268"/>
            <w:shd w:fill="EBF5FB"/>
          </w:tcPr>
          <w:p>
            <w:r/>
            <w:r>
              <w:rPr>
                <w:sz w:val="17"/>
              </w:rPr>
              <w:t>FK → users, Indexed</w:t>
            </w:r>
          </w:p>
        </w:tc>
        <w:tc>
          <w:tcPr>
            <w:tcW w:type="dxa" w:w="3402"/>
            <w:shd w:fill="EBF5FB"/>
          </w:tcPr>
          <w:p>
            <w:r/>
            <w:r>
              <w:rPr>
                <w:sz w:val="17"/>
              </w:rPr>
              <w:t>User reference</w:t>
            </w:r>
          </w:p>
        </w:tc>
      </w:tr>
      <w:tr>
        <w:tc>
          <w:tcPr>
            <w:tcW w:type="dxa" w:w="2551"/>
          </w:tcPr>
          <w:p>
            <w:r/>
            <w:r>
              <w:rPr>
                <w:sz w:val="17"/>
              </w:rPr>
              <w:t>language</w:t>
            </w:r>
          </w:p>
        </w:tc>
        <w:tc>
          <w:tcPr>
            <w:tcW w:type="dxa" w:w="1417"/>
          </w:tcPr>
          <w:p>
            <w:r/>
            <w:r>
              <w:rPr>
                <w:sz w:val="17"/>
              </w:rPr>
              <w:t>String</w:t>
            </w:r>
          </w:p>
        </w:tc>
        <w:tc>
          <w:tcPr>
            <w:tcW w:type="dxa" w:w="2268"/>
          </w:tcPr>
          <w:p>
            <w:r/>
            <w:r>
              <w:rPr>
                <w:sz w:val="17"/>
              </w:rPr>
              <w:t>Enum</w:t>
            </w:r>
          </w:p>
        </w:tc>
        <w:tc>
          <w:tcPr>
            <w:tcW w:type="dxa" w:w="3402"/>
          </w:tcPr>
          <w:p>
            <w:r/>
            <w:r>
              <w:rPr>
                <w:sz w:val="17"/>
              </w:rPr>
              <w:t>en/hi/ta/kn/ml/te</w:t>
            </w:r>
          </w:p>
        </w:tc>
      </w:tr>
      <w:tr>
        <w:tc>
          <w:tcPr>
            <w:tcW w:type="dxa" w:w="2551"/>
            <w:shd w:fill="EBF5FB"/>
          </w:tcPr>
          <w:p>
            <w:r/>
            <w:r>
              <w:rPr>
                <w:sz w:val="17"/>
              </w:rPr>
              <w:t>transcription</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Whisper transcription</w:t>
            </w:r>
          </w:p>
        </w:tc>
      </w:tr>
      <w:tr>
        <w:tc>
          <w:tcPr>
            <w:tcW w:type="dxa" w:w="2551"/>
          </w:tcPr>
          <w:p>
            <w:r/>
            <w:r>
              <w:rPr>
                <w:sz w:val="17"/>
              </w:rPr>
              <w:t>ai_response</w:t>
            </w:r>
          </w:p>
        </w:tc>
        <w:tc>
          <w:tcPr>
            <w:tcW w:type="dxa" w:w="1417"/>
          </w:tcPr>
          <w:p>
            <w:r/>
            <w:r>
              <w:rPr>
                <w:sz w:val="17"/>
              </w:rPr>
              <w:t>String</w:t>
            </w:r>
          </w:p>
        </w:tc>
        <w:tc>
          <w:tcPr>
            <w:tcW w:type="dxa" w:w="2268"/>
          </w:tcPr>
          <w:p>
            <w:r/>
            <w:r>
              <w:rPr>
                <w:sz w:val="17"/>
              </w:rPr>
              <w:t>Required</w:t>
            </w:r>
          </w:p>
        </w:tc>
        <w:tc>
          <w:tcPr>
            <w:tcW w:type="dxa" w:w="3402"/>
          </w:tcPr>
          <w:p>
            <w:r/>
            <w:r>
              <w:rPr>
                <w:sz w:val="17"/>
              </w:rPr>
              <w:t>AI response text</w:t>
            </w:r>
          </w:p>
        </w:tc>
      </w:tr>
    </w:tbl>
    <w:p/>
    <w:p>
      <w:r>
        <w:br w:type="page"/>
      </w:r>
    </w:p>
    <w:p>
      <w:pPr>
        <w:pStyle w:val="Heading2"/>
      </w:pPr>
      <w:r>
        <w:rPr>
          <w:color w:val="1B4F72"/>
        </w:rPr>
        <w:t>5.9 Notification Engine</w:t>
      </w:r>
    </w:p>
    <w:p>
      <w:pPr>
        <w:pStyle w:val="Heading3"/>
      </w:pPr>
      <w:r>
        <w:rPr>
          <w:color w:val="1B4F72"/>
        </w:rPr>
        <w:t>Collection: notifications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notification_id (doc ID)</w:t>
            </w:r>
          </w:p>
        </w:tc>
        <w:tc>
          <w:tcPr>
            <w:tcW w:type="dxa" w:w="1417"/>
          </w:tcPr>
          <w:p>
            <w:r/>
            <w:r>
              <w:rPr>
                <w:sz w:val="17"/>
              </w:rPr>
              <w:t>String</w:t>
            </w:r>
          </w:p>
        </w:tc>
        <w:tc>
          <w:tcPr>
            <w:tcW w:type="dxa" w:w="2268"/>
          </w:tcPr>
          <w:p>
            <w:r/>
            <w:r>
              <w:rPr>
                <w:sz w:val="17"/>
              </w:rPr>
              <w:t>PK, Auto-gen</w:t>
            </w:r>
          </w:p>
        </w:tc>
        <w:tc>
          <w:tcPr>
            <w:tcW w:type="dxa" w:w="3402"/>
          </w:tcPr>
          <w:p>
            <w:r/>
            <w:r>
              <w:rPr>
                <w:sz w:val="17"/>
              </w:rPr>
              <w:t>Notification ID</w:t>
            </w:r>
          </w:p>
        </w:tc>
      </w:tr>
      <w:tr>
        <w:tc>
          <w:tcPr>
            <w:tcW w:type="dxa" w:w="2551"/>
            <w:shd w:fill="EBF5FB"/>
          </w:tcPr>
          <w:p>
            <w:r/>
            <w:r>
              <w:rPr>
                <w:sz w:val="17"/>
              </w:rPr>
              <w:t>recipient_id</w:t>
            </w:r>
          </w:p>
        </w:tc>
        <w:tc>
          <w:tcPr>
            <w:tcW w:type="dxa" w:w="1417"/>
            <w:shd w:fill="EBF5FB"/>
          </w:tcPr>
          <w:p>
            <w:r/>
            <w:r>
              <w:rPr>
                <w:sz w:val="17"/>
              </w:rPr>
              <w:t>String</w:t>
            </w:r>
          </w:p>
        </w:tc>
        <w:tc>
          <w:tcPr>
            <w:tcW w:type="dxa" w:w="2268"/>
            <w:shd w:fill="EBF5FB"/>
          </w:tcPr>
          <w:p>
            <w:r/>
            <w:r>
              <w:rPr>
                <w:sz w:val="17"/>
              </w:rPr>
              <w:t>FK → users, Indexed</w:t>
            </w:r>
          </w:p>
        </w:tc>
        <w:tc>
          <w:tcPr>
            <w:tcW w:type="dxa" w:w="3402"/>
            <w:shd w:fill="EBF5FB"/>
          </w:tcPr>
          <w:p>
            <w:r/>
            <w:r>
              <w:rPr>
                <w:sz w:val="17"/>
              </w:rPr>
              <w:t>Recipient</w:t>
            </w:r>
          </w:p>
        </w:tc>
      </w:tr>
      <w:tr>
        <w:tc>
          <w:tcPr>
            <w:tcW w:type="dxa" w:w="2551"/>
          </w:tcPr>
          <w:p>
            <w:r/>
            <w:r>
              <w:rPr>
                <w:sz w:val="17"/>
              </w:rPr>
              <w:t>channel</w:t>
            </w:r>
          </w:p>
        </w:tc>
        <w:tc>
          <w:tcPr>
            <w:tcW w:type="dxa" w:w="1417"/>
          </w:tcPr>
          <w:p>
            <w:r/>
            <w:r>
              <w:rPr>
                <w:sz w:val="17"/>
              </w:rPr>
              <w:t>String</w:t>
            </w:r>
          </w:p>
        </w:tc>
        <w:tc>
          <w:tcPr>
            <w:tcW w:type="dxa" w:w="2268"/>
          </w:tcPr>
          <w:p>
            <w:r/>
            <w:r>
              <w:rPr>
                <w:sz w:val="17"/>
              </w:rPr>
              <w:t>Enum</w:t>
            </w:r>
          </w:p>
        </w:tc>
        <w:tc>
          <w:tcPr>
            <w:tcW w:type="dxa" w:w="3402"/>
          </w:tcPr>
          <w:p>
            <w:r/>
            <w:r>
              <w:rPr>
                <w:sz w:val="17"/>
              </w:rPr>
              <w:t>push/sms/whatsapp/ivr/email</w:t>
            </w:r>
          </w:p>
        </w:tc>
      </w:tr>
      <w:tr>
        <w:tc>
          <w:tcPr>
            <w:tcW w:type="dxa" w:w="2551"/>
            <w:shd w:fill="EBF5FB"/>
          </w:tcPr>
          <w:p>
            <w:r/>
            <w:r>
              <w:rPr>
                <w:sz w:val="17"/>
              </w:rPr>
              <w:t>type</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medicine_reminder/appointment/sos/alert</w:t>
            </w:r>
          </w:p>
        </w:tc>
      </w:tr>
      <w:tr>
        <w:tc>
          <w:tcPr>
            <w:tcW w:type="dxa" w:w="2551"/>
          </w:tcPr>
          <w:p>
            <w:r/>
            <w:r>
              <w:rPr>
                <w:sz w:val="17"/>
              </w:rPr>
              <w:t>message</w:t>
            </w:r>
          </w:p>
        </w:tc>
        <w:tc>
          <w:tcPr>
            <w:tcW w:type="dxa" w:w="1417"/>
          </w:tcPr>
          <w:p>
            <w:r/>
            <w:r>
              <w:rPr>
                <w:sz w:val="17"/>
              </w:rPr>
              <w:t>String</w:t>
            </w:r>
          </w:p>
        </w:tc>
        <w:tc>
          <w:tcPr>
            <w:tcW w:type="dxa" w:w="2268"/>
          </w:tcPr>
          <w:p>
            <w:r/>
            <w:r>
              <w:rPr>
                <w:sz w:val="17"/>
              </w:rPr>
              <w:t>Required</w:t>
            </w:r>
          </w:p>
        </w:tc>
        <w:tc>
          <w:tcPr>
            <w:tcW w:type="dxa" w:w="3402"/>
          </w:tcPr>
          <w:p>
            <w:r/>
            <w:r>
              <w:rPr>
                <w:sz w:val="17"/>
              </w:rPr>
              <w:t>Content text</w:t>
            </w:r>
          </w:p>
        </w:tc>
      </w:tr>
      <w:tr>
        <w:tc>
          <w:tcPr>
            <w:tcW w:type="dxa" w:w="2551"/>
            <w:shd w:fill="EBF5FB"/>
          </w:tcPr>
          <w:p>
            <w:r/>
            <w:r>
              <w:rPr>
                <w:sz w:val="17"/>
              </w:rPr>
              <w:t>is_read</w:t>
            </w:r>
          </w:p>
        </w:tc>
        <w:tc>
          <w:tcPr>
            <w:tcW w:type="dxa" w:w="1417"/>
            <w:shd w:fill="EBF5FB"/>
          </w:tcPr>
          <w:p>
            <w:r/>
            <w:r>
              <w:rPr>
                <w:sz w:val="17"/>
              </w:rPr>
              <w:t>Boolean</w:t>
            </w:r>
          </w:p>
        </w:tc>
        <w:tc>
          <w:tcPr>
            <w:tcW w:type="dxa" w:w="2268"/>
            <w:shd w:fill="EBF5FB"/>
          </w:tcPr>
          <w:p>
            <w:r/>
            <w:r>
              <w:rPr>
                <w:sz w:val="17"/>
              </w:rPr>
              <w:t>Default: false</w:t>
            </w:r>
          </w:p>
        </w:tc>
        <w:tc>
          <w:tcPr>
            <w:tcW w:type="dxa" w:w="3402"/>
            <w:shd w:fill="EBF5FB"/>
          </w:tcPr>
          <w:p>
            <w:r/>
            <w:r>
              <w:rPr>
                <w:sz w:val="17"/>
              </w:rPr>
              <w:t>Read status</w:t>
            </w:r>
          </w:p>
        </w:tc>
      </w:tr>
    </w:tbl>
    <w:p/>
    <w:p>
      <w:r>
        <w:br w:type="page"/>
      </w:r>
    </w:p>
    <w:p>
      <w:pPr>
        <w:pStyle w:val="Heading2"/>
      </w:pPr>
      <w:r>
        <w:rPr>
          <w:color w:val="1B4F72"/>
        </w:rPr>
        <w:t>5.10 Alert Management</w:t>
      </w:r>
    </w:p>
    <w:p>
      <w:pPr>
        <w:pStyle w:val="Heading3"/>
      </w:pPr>
      <w:r>
        <w:rPr>
          <w:color w:val="1B4F72"/>
        </w:rPr>
        <w:t>Collection: alerts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alert_id (doc ID)</w:t>
            </w:r>
          </w:p>
        </w:tc>
        <w:tc>
          <w:tcPr>
            <w:tcW w:type="dxa" w:w="1417"/>
          </w:tcPr>
          <w:p>
            <w:r/>
            <w:r>
              <w:rPr>
                <w:sz w:val="17"/>
              </w:rPr>
              <w:t>String</w:t>
            </w:r>
          </w:p>
        </w:tc>
        <w:tc>
          <w:tcPr>
            <w:tcW w:type="dxa" w:w="2268"/>
          </w:tcPr>
          <w:p>
            <w:r/>
            <w:r>
              <w:rPr>
                <w:sz w:val="17"/>
              </w:rPr>
              <w:t>PK, Auto-gen</w:t>
            </w:r>
          </w:p>
        </w:tc>
        <w:tc>
          <w:tcPr>
            <w:tcW w:type="dxa" w:w="3402"/>
          </w:tcPr>
          <w:p>
            <w:r/>
            <w:r>
              <w:rPr>
                <w:sz w:val="17"/>
              </w:rPr>
              <w:t>Alert identifier</w:t>
            </w:r>
          </w:p>
        </w:tc>
      </w:tr>
      <w:tr>
        <w:tc>
          <w:tcPr>
            <w:tcW w:type="dxa" w:w="2551"/>
            <w:shd w:fill="EBF5FB"/>
          </w:tcPr>
          <w:p>
            <w:r/>
            <w:r>
              <w:rPr>
                <w:sz w:val="17"/>
              </w:rPr>
              <w:t>type</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Emergency/Missed Medicine/Warning</w:t>
            </w:r>
          </w:p>
        </w:tc>
      </w:tr>
      <w:tr>
        <w:tc>
          <w:tcPr>
            <w:tcW w:type="dxa" w:w="2551"/>
          </w:tcPr>
          <w:p>
            <w:r/>
            <w:r>
              <w:rPr>
                <w:sz w:val="17"/>
              </w:rPr>
              <w:t>severity</w:t>
            </w:r>
          </w:p>
        </w:tc>
        <w:tc>
          <w:tcPr>
            <w:tcW w:type="dxa" w:w="1417"/>
          </w:tcPr>
          <w:p>
            <w:r/>
            <w:r>
              <w:rPr>
                <w:sz w:val="17"/>
              </w:rPr>
              <w:t>String</w:t>
            </w:r>
          </w:p>
        </w:tc>
        <w:tc>
          <w:tcPr>
            <w:tcW w:type="dxa" w:w="2268"/>
          </w:tcPr>
          <w:p>
            <w:r/>
            <w:r>
              <w:rPr>
                <w:sz w:val="17"/>
              </w:rPr>
              <w:t>Enum</w:t>
            </w:r>
          </w:p>
        </w:tc>
        <w:tc>
          <w:tcPr>
            <w:tcW w:type="dxa" w:w="3402"/>
          </w:tcPr>
          <w:p>
            <w:r/>
            <w:r>
              <w:rPr>
                <w:sz w:val="17"/>
              </w:rPr>
              <w:t>Low/Medium/High/Critical</w:t>
            </w:r>
          </w:p>
        </w:tc>
      </w:tr>
      <w:tr>
        <w:tc>
          <w:tcPr>
            <w:tcW w:type="dxa" w:w="2551"/>
            <w:shd w:fill="EBF5FB"/>
          </w:tcPr>
          <w:p>
            <w:r/>
            <w:r>
              <w:rPr>
                <w:sz w:val="17"/>
              </w:rPr>
              <w:t>patient_name</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Patient display name</w:t>
            </w:r>
          </w:p>
        </w:tc>
      </w:tr>
      <w:tr>
        <w:tc>
          <w:tcPr>
            <w:tcW w:type="dxa" w:w="2551"/>
          </w:tcPr>
          <w:p>
            <w:r/>
            <w:r>
              <w:rPr>
                <w:sz w:val="17"/>
              </w:rPr>
              <w:t>symptom</w:t>
            </w:r>
          </w:p>
        </w:tc>
        <w:tc>
          <w:tcPr>
            <w:tcW w:type="dxa" w:w="1417"/>
          </w:tcPr>
          <w:p>
            <w:r/>
            <w:r>
              <w:rPr>
                <w:sz w:val="17"/>
              </w:rPr>
              <w:t>String</w:t>
            </w:r>
          </w:p>
        </w:tc>
        <w:tc>
          <w:tcPr>
            <w:tcW w:type="dxa" w:w="2268"/>
          </w:tcPr>
          <w:p>
            <w:r/>
            <w:r>
              <w:rPr>
                <w:sz w:val="17"/>
              </w:rPr>
              <w:t>Required</w:t>
            </w:r>
          </w:p>
        </w:tc>
        <w:tc>
          <w:tcPr>
            <w:tcW w:type="dxa" w:w="3402"/>
          </w:tcPr>
          <w:p>
            <w:r/>
            <w:r>
              <w:rPr>
                <w:sz w:val="17"/>
              </w:rPr>
              <w:t>Alert description</w:t>
            </w:r>
          </w:p>
        </w:tc>
      </w:tr>
      <w:tr>
        <w:tc>
          <w:tcPr>
            <w:tcW w:type="dxa" w:w="2551"/>
            <w:shd w:fill="EBF5FB"/>
          </w:tcPr>
          <w:p>
            <w:r/>
            <w:r>
              <w:rPr>
                <w:sz w:val="17"/>
              </w:rPr>
              <w:t>status</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unread/read/Resolved/Dismissed</w:t>
            </w:r>
          </w:p>
        </w:tc>
      </w:tr>
      <w:tr>
        <w:tc>
          <w:tcPr>
            <w:tcW w:type="dxa" w:w="2551"/>
          </w:tcPr>
          <w:p>
            <w:r/>
            <w:r>
              <w:rPr>
                <w:sz w:val="17"/>
              </w:rPr>
              <w:t>deleted</w:t>
            </w:r>
          </w:p>
        </w:tc>
        <w:tc>
          <w:tcPr>
            <w:tcW w:type="dxa" w:w="1417"/>
          </w:tcPr>
          <w:p>
            <w:r/>
            <w:r>
              <w:rPr>
                <w:sz w:val="17"/>
              </w:rPr>
              <w:t>Boolean</w:t>
            </w:r>
          </w:p>
        </w:tc>
        <w:tc>
          <w:tcPr>
            <w:tcW w:type="dxa" w:w="2268"/>
          </w:tcPr>
          <w:p>
            <w:r/>
            <w:r>
              <w:rPr>
                <w:sz w:val="17"/>
              </w:rPr>
              <w:t>Default: false</w:t>
            </w:r>
          </w:p>
        </w:tc>
        <w:tc>
          <w:tcPr>
            <w:tcW w:type="dxa" w:w="3402"/>
          </w:tcPr>
          <w:p>
            <w:r/>
            <w:r>
              <w:rPr>
                <w:sz w:val="17"/>
              </w:rPr>
              <w:t>Soft delete flag</w:t>
            </w:r>
          </w:p>
        </w:tc>
      </w:tr>
    </w:tbl>
    <w:p/>
    <w:p>
      <w:r>
        <w:br w:type="page"/>
      </w:r>
    </w:p>
    <w:p>
      <w:pPr>
        <w:pStyle w:val="Heading2"/>
      </w:pPr>
      <w:r>
        <w:rPr>
          <w:color w:val="1B4F72"/>
        </w:rPr>
        <w:t>5.11 Reports and Analytics</w:t>
      </w:r>
    </w:p>
    <w:p>
      <w:pPr>
        <w:pStyle w:val="Heading3"/>
      </w:pPr>
      <w:r>
        <w:rPr>
          <w:color w:val="1B4F72"/>
        </w:rPr>
        <w:t>Collection: reports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report_id (doc ID)</w:t>
            </w:r>
          </w:p>
        </w:tc>
        <w:tc>
          <w:tcPr>
            <w:tcW w:type="dxa" w:w="1417"/>
          </w:tcPr>
          <w:p>
            <w:r/>
            <w:r>
              <w:rPr>
                <w:sz w:val="17"/>
              </w:rPr>
              <w:t>String</w:t>
            </w:r>
          </w:p>
        </w:tc>
        <w:tc>
          <w:tcPr>
            <w:tcW w:type="dxa" w:w="2268"/>
          </w:tcPr>
          <w:p>
            <w:r/>
            <w:r>
              <w:rPr>
                <w:sz w:val="17"/>
              </w:rPr>
              <w:t>PK, Auto-gen</w:t>
            </w:r>
          </w:p>
        </w:tc>
        <w:tc>
          <w:tcPr>
            <w:tcW w:type="dxa" w:w="3402"/>
          </w:tcPr>
          <w:p>
            <w:r/>
            <w:r>
              <w:rPr>
                <w:sz w:val="17"/>
              </w:rPr>
              <w:t>Report identifier</w:t>
            </w:r>
          </w:p>
        </w:tc>
      </w:tr>
      <w:tr>
        <w:tc>
          <w:tcPr>
            <w:tcW w:type="dxa" w:w="2551"/>
            <w:shd w:fill="EBF5FB"/>
          </w:tcPr>
          <w:p>
            <w:r/>
            <w:r>
              <w:rPr>
                <w:sz w:val="17"/>
              </w:rPr>
              <w:t>patient_id</w:t>
            </w:r>
          </w:p>
        </w:tc>
        <w:tc>
          <w:tcPr>
            <w:tcW w:type="dxa" w:w="1417"/>
            <w:shd w:fill="EBF5FB"/>
          </w:tcPr>
          <w:p>
            <w:r/>
            <w:r>
              <w:rPr>
                <w:sz w:val="17"/>
              </w:rPr>
              <w:t>String</w:t>
            </w:r>
          </w:p>
        </w:tc>
        <w:tc>
          <w:tcPr>
            <w:tcW w:type="dxa" w:w="2268"/>
            <w:shd w:fill="EBF5FB"/>
          </w:tcPr>
          <w:p>
            <w:r/>
            <w:r>
              <w:rPr>
                <w:sz w:val="17"/>
              </w:rPr>
              <w:t>FK → patients, Indexed</w:t>
            </w:r>
          </w:p>
        </w:tc>
        <w:tc>
          <w:tcPr>
            <w:tcW w:type="dxa" w:w="3402"/>
            <w:shd w:fill="EBF5FB"/>
          </w:tcPr>
          <w:p>
            <w:r/>
            <w:r>
              <w:rPr>
                <w:sz w:val="17"/>
              </w:rPr>
              <w:t>Patient reference</w:t>
            </w:r>
          </w:p>
        </w:tc>
      </w:tr>
      <w:tr>
        <w:tc>
          <w:tcPr>
            <w:tcW w:type="dxa" w:w="2551"/>
          </w:tcPr>
          <w:p>
            <w:r/>
            <w:r>
              <w:rPr>
                <w:sz w:val="17"/>
              </w:rPr>
              <w:t>type</w:t>
            </w:r>
          </w:p>
        </w:tc>
        <w:tc>
          <w:tcPr>
            <w:tcW w:type="dxa" w:w="1417"/>
          </w:tcPr>
          <w:p>
            <w:r/>
            <w:r>
              <w:rPr>
                <w:sz w:val="17"/>
              </w:rPr>
              <w:t>String</w:t>
            </w:r>
          </w:p>
        </w:tc>
        <w:tc>
          <w:tcPr>
            <w:tcW w:type="dxa" w:w="2268"/>
          </w:tcPr>
          <w:p>
            <w:r/>
            <w:r>
              <w:rPr>
                <w:sz w:val="17"/>
              </w:rPr>
              <w:t>Enum</w:t>
            </w:r>
          </w:p>
        </w:tc>
        <w:tc>
          <w:tcPr>
            <w:tcW w:type="dxa" w:w="3402"/>
          </w:tcPr>
          <w:p>
            <w:r/>
            <w:r>
              <w:rPr>
                <w:sz w:val="17"/>
              </w:rPr>
              <w:t>Health Summary/Lab Results/Adherence</w:t>
            </w:r>
          </w:p>
        </w:tc>
      </w:tr>
      <w:tr>
        <w:tc>
          <w:tcPr>
            <w:tcW w:type="dxa" w:w="2551"/>
            <w:shd w:fill="EBF5FB"/>
          </w:tcPr>
          <w:p>
            <w:r/>
            <w:r>
              <w:rPr>
                <w:sz w:val="17"/>
              </w:rPr>
              <w:t>data</w:t>
            </w:r>
          </w:p>
        </w:tc>
        <w:tc>
          <w:tcPr>
            <w:tcW w:type="dxa" w:w="1417"/>
            <w:shd w:fill="EBF5FB"/>
          </w:tcPr>
          <w:p>
            <w:r/>
            <w:r>
              <w:rPr>
                <w:sz w:val="17"/>
              </w:rPr>
              <w:t>Map (JSON)</w:t>
            </w:r>
          </w:p>
        </w:tc>
        <w:tc>
          <w:tcPr>
            <w:tcW w:type="dxa" w:w="2268"/>
            <w:shd w:fill="EBF5FB"/>
          </w:tcPr>
          <w:p>
            <w:r/>
            <w:r>
              <w:rPr>
                <w:sz w:val="17"/>
              </w:rPr>
              <w:t>Optional</w:t>
            </w:r>
          </w:p>
        </w:tc>
        <w:tc>
          <w:tcPr>
            <w:tcW w:type="dxa" w:w="3402"/>
            <w:shd w:fill="EBF5FB"/>
          </w:tcPr>
          <w:p>
            <w:r/>
            <w:r>
              <w:rPr>
                <w:sz w:val="17"/>
              </w:rPr>
              <w:t>Report payload</w:t>
            </w:r>
          </w:p>
        </w:tc>
      </w:tr>
      <w:tr>
        <w:tc>
          <w:tcPr>
            <w:tcW w:type="dxa" w:w="2551"/>
          </w:tcPr>
          <w:p>
            <w:r/>
            <w:r>
              <w:rPr>
                <w:sz w:val="17"/>
              </w:rPr>
              <w:t>generated_at</w:t>
            </w:r>
          </w:p>
        </w:tc>
        <w:tc>
          <w:tcPr>
            <w:tcW w:type="dxa" w:w="1417"/>
          </w:tcPr>
          <w:p>
            <w:r/>
            <w:r>
              <w:rPr>
                <w:sz w:val="17"/>
              </w:rPr>
              <w:t>Timestamp</w:t>
            </w:r>
          </w:p>
        </w:tc>
        <w:tc>
          <w:tcPr>
            <w:tcW w:type="dxa" w:w="2268"/>
          </w:tcPr>
          <w:p>
            <w:r/>
            <w:r>
              <w:rPr>
                <w:sz w:val="17"/>
              </w:rPr>
              <w:t>Optional</w:t>
            </w:r>
          </w:p>
        </w:tc>
        <w:tc>
          <w:tcPr>
            <w:tcW w:type="dxa" w:w="3402"/>
          </w:tcPr>
          <w:p>
            <w:r/>
            <w:r>
              <w:rPr>
                <w:sz w:val="17"/>
              </w:rPr>
              <w:t>Generation time</w:t>
            </w:r>
          </w:p>
        </w:tc>
      </w:tr>
    </w:tbl>
    <w:p/>
    <w:p>
      <w:r>
        <w:br w:type="page"/>
      </w:r>
    </w:p>
    <w:p>
      <w:pPr>
        <w:pStyle w:val="Heading2"/>
      </w:pPr>
      <w:r>
        <w:rPr>
          <w:color w:val="1B4F72"/>
        </w:rPr>
        <w:t>5.12 Audit and Compliance</w:t>
      </w:r>
    </w:p>
    <w:p>
      <w:pPr>
        <w:pStyle w:val="Heading3"/>
      </w:pPr>
      <w:r>
        <w:rPr>
          <w:color w:val="1B4F72"/>
        </w:rPr>
        <w:t>Collection: audit_logs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audit_id (doc ID)</w:t>
            </w:r>
          </w:p>
        </w:tc>
        <w:tc>
          <w:tcPr>
            <w:tcW w:type="dxa" w:w="1417"/>
          </w:tcPr>
          <w:p>
            <w:r/>
            <w:r>
              <w:rPr>
                <w:sz w:val="17"/>
              </w:rPr>
              <w:t>String</w:t>
            </w:r>
          </w:p>
        </w:tc>
        <w:tc>
          <w:tcPr>
            <w:tcW w:type="dxa" w:w="2268"/>
          </w:tcPr>
          <w:p>
            <w:r/>
            <w:r>
              <w:rPr>
                <w:sz w:val="17"/>
              </w:rPr>
              <w:t>PK, Auto-gen</w:t>
            </w:r>
          </w:p>
        </w:tc>
        <w:tc>
          <w:tcPr>
            <w:tcW w:type="dxa" w:w="3402"/>
          </w:tcPr>
          <w:p>
            <w:r/>
            <w:r>
              <w:rPr>
                <w:sz w:val="17"/>
              </w:rPr>
              <w:t>Audit identifier</w:t>
            </w:r>
          </w:p>
        </w:tc>
      </w:tr>
      <w:tr>
        <w:tc>
          <w:tcPr>
            <w:tcW w:type="dxa" w:w="2551"/>
            <w:shd w:fill="EBF5FB"/>
          </w:tcPr>
          <w:p>
            <w:r/>
            <w:r>
              <w:rPr>
                <w:sz w:val="17"/>
              </w:rPr>
              <w:t>record_type</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medical_record/consent/prescription</w:t>
            </w:r>
          </w:p>
        </w:tc>
      </w:tr>
      <w:tr>
        <w:tc>
          <w:tcPr>
            <w:tcW w:type="dxa" w:w="2551"/>
          </w:tcPr>
          <w:p>
            <w:r/>
            <w:r>
              <w:rPr>
                <w:sz w:val="17"/>
              </w:rPr>
              <w:t>actor_id</w:t>
            </w:r>
          </w:p>
        </w:tc>
        <w:tc>
          <w:tcPr>
            <w:tcW w:type="dxa" w:w="1417"/>
          </w:tcPr>
          <w:p>
            <w:r/>
            <w:r>
              <w:rPr>
                <w:sz w:val="17"/>
              </w:rPr>
              <w:t>String</w:t>
            </w:r>
          </w:p>
        </w:tc>
        <w:tc>
          <w:tcPr>
            <w:tcW w:type="dxa" w:w="2268"/>
          </w:tcPr>
          <w:p>
            <w:r/>
            <w:r>
              <w:rPr>
                <w:sz w:val="17"/>
              </w:rPr>
              <w:t>FK → users, Indexed</w:t>
            </w:r>
          </w:p>
        </w:tc>
        <w:tc>
          <w:tcPr>
            <w:tcW w:type="dxa" w:w="3402"/>
          </w:tcPr>
          <w:p>
            <w:r/>
            <w:r>
              <w:rPr>
                <w:sz w:val="17"/>
              </w:rPr>
              <w:t>Acting user</w:t>
            </w:r>
          </w:p>
        </w:tc>
      </w:tr>
      <w:tr>
        <w:tc>
          <w:tcPr>
            <w:tcW w:type="dxa" w:w="2551"/>
            <w:shd w:fill="EBF5FB"/>
          </w:tcPr>
          <w:p>
            <w:r/>
            <w:r>
              <w:rPr>
                <w:sz w:val="17"/>
              </w:rPr>
              <w:t>action</w:t>
            </w:r>
          </w:p>
        </w:tc>
        <w:tc>
          <w:tcPr>
            <w:tcW w:type="dxa" w:w="1417"/>
            <w:shd w:fill="EBF5FB"/>
          </w:tcPr>
          <w:p>
            <w:r/>
            <w:r>
              <w:rPr>
                <w:sz w:val="17"/>
              </w:rPr>
              <w:t>String</w:t>
            </w:r>
          </w:p>
        </w:tc>
        <w:tc>
          <w:tcPr>
            <w:tcW w:type="dxa" w:w="2268"/>
            <w:shd w:fill="EBF5FB"/>
          </w:tcPr>
          <w:p>
            <w:r/>
            <w:r>
              <w:rPr>
                <w:sz w:val="17"/>
              </w:rPr>
              <w:t>Enum</w:t>
            </w:r>
          </w:p>
        </w:tc>
        <w:tc>
          <w:tcPr>
            <w:tcW w:type="dxa" w:w="3402"/>
            <w:shd w:fill="EBF5FB"/>
          </w:tcPr>
          <w:p>
            <w:r/>
            <w:r>
              <w:rPr>
                <w:sz w:val="17"/>
              </w:rPr>
              <w:t>create/read/update/delete/verify</w:t>
            </w:r>
          </w:p>
        </w:tc>
      </w:tr>
      <w:tr>
        <w:tc>
          <w:tcPr>
            <w:tcW w:type="dxa" w:w="2551"/>
          </w:tcPr>
          <w:p>
            <w:r/>
            <w:r>
              <w:rPr>
                <w:sz w:val="17"/>
              </w:rPr>
              <w:t>data_hash</w:t>
            </w:r>
          </w:p>
        </w:tc>
        <w:tc>
          <w:tcPr>
            <w:tcW w:type="dxa" w:w="1417"/>
          </w:tcPr>
          <w:p>
            <w:r/>
            <w:r>
              <w:rPr>
                <w:sz w:val="17"/>
              </w:rPr>
              <w:t>String</w:t>
            </w:r>
          </w:p>
        </w:tc>
        <w:tc>
          <w:tcPr>
            <w:tcW w:type="dxa" w:w="2268"/>
          </w:tcPr>
          <w:p>
            <w:r/>
            <w:r>
              <w:rPr>
                <w:sz w:val="17"/>
              </w:rPr>
              <w:t>Optional</w:t>
            </w:r>
          </w:p>
        </w:tc>
        <w:tc>
          <w:tcPr>
            <w:tcW w:type="dxa" w:w="3402"/>
          </w:tcPr>
          <w:p>
            <w:r/>
            <w:r>
              <w:rPr>
                <w:sz w:val="17"/>
              </w:rPr>
              <w:t>SHA-256 hash</w:t>
            </w:r>
          </w:p>
        </w:tc>
      </w:tr>
      <w:tr>
        <w:tc>
          <w:tcPr>
            <w:tcW w:type="dxa" w:w="2551"/>
            <w:shd w:fill="EBF5FB"/>
          </w:tcPr>
          <w:p>
            <w:r/>
            <w:r>
              <w:rPr>
                <w:sz w:val="17"/>
              </w:rPr>
              <w:t>block_hash</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Block hash</w:t>
            </w:r>
          </w:p>
        </w:tc>
      </w:tr>
      <w:tr>
        <w:tc>
          <w:tcPr>
            <w:tcW w:type="dxa" w:w="2551"/>
          </w:tcPr>
          <w:p>
            <w:r/>
            <w:r>
              <w:rPr>
                <w:sz w:val="17"/>
              </w:rPr>
              <w:t>block_index</w:t>
            </w:r>
          </w:p>
        </w:tc>
        <w:tc>
          <w:tcPr>
            <w:tcW w:type="dxa" w:w="1417"/>
          </w:tcPr>
          <w:p>
            <w:r/>
            <w:r>
              <w:rPr>
                <w:sz w:val="17"/>
              </w:rPr>
              <w:t>Number</w:t>
            </w:r>
          </w:p>
        </w:tc>
        <w:tc>
          <w:tcPr>
            <w:tcW w:type="dxa" w:w="2268"/>
          </w:tcPr>
          <w:p>
            <w:r/>
            <w:r>
              <w:rPr>
                <w:sz w:val="17"/>
              </w:rPr>
              <w:t>Required</w:t>
            </w:r>
          </w:p>
        </w:tc>
        <w:tc>
          <w:tcPr>
            <w:tcW w:type="dxa" w:w="3402"/>
          </w:tcPr>
          <w:p>
            <w:r/>
            <w:r>
              <w:rPr>
                <w:sz w:val="17"/>
              </w:rPr>
              <w:t>Sequential index</w:t>
            </w:r>
          </w:p>
        </w:tc>
      </w:tr>
      <w:tr>
        <w:tc>
          <w:tcPr>
            <w:tcW w:type="dxa" w:w="2551"/>
            <w:shd w:fill="EBF5FB"/>
          </w:tcPr>
          <w:p>
            <w:r/>
            <w:r>
              <w:rPr>
                <w:sz w:val="17"/>
              </w:rPr>
              <w:t>verified</w:t>
            </w:r>
          </w:p>
        </w:tc>
        <w:tc>
          <w:tcPr>
            <w:tcW w:type="dxa" w:w="1417"/>
            <w:shd w:fill="EBF5FB"/>
          </w:tcPr>
          <w:p>
            <w:r/>
            <w:r>
              <w:rPr>
                <w:sz w:val="17"/>
              </w:rPr>
              <w:t>Boolean</w:t>
            </w:r>
          </w:p>
        </w:tc>
        <w:tc>
          <w:tcPr>
            <w:tcW w:type="dxa" w:w="2268"/>
            <w:shd w:fill="EBF5FB"/>
          </w:tcPr>
          <w:p>
            <w:r/>
            <w:r>
              <w:rPr>
                <w:sz w:val="17"/>
              </w:rPr>
              <w:t>Default: true</w:t>
            </w:r>
          </w:p>
        </w:tc>
        <w:tc>
          <w:tcPr>
            <w:tcW w:type="dxa" w:w="3402"/>
            <w:shd w:fill="EBF5FB"/>
          </w:tcPr>
          <w:p>
            <w:r/>
            <w:r>
              <w:rPr>
                <w:sz w:val="17"/>
              </w:rPr>
              <w:t>Integrity flag</w:t>
            </w:r>
          </w:p>
        </w:tc>
      </w:tr>
    </w:tbl>
    <w:p/>
    <w:p>
      <w:pPr>
        <w:pStyle w:val="Heading3"/>
      </w:pPr>
      <w:r>
        <w:rPr>
          <w:color w:val="1B4F72"/>
        </w:rPr>
        <w:t>Collection: consent_records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consent_id (doc ID)</w:t>
            </w:r>
          </w:p>
        </w:tc>
        <w:tc>
          <w:tcPr>
            <w:tcW w:type="dxa" w:w="1417"/>
          </w:tcPr>
          <w:p>
            <w:r/>
            <w:r>
              <w:rPr>
                <w:sz w:val="17"/>
              </w:rPr>
              <w:t>String</w:t>
            </w:r>
          </w:p>
        </w:tc>
        <w:tc>
          <w:tcPr>
            <w:tcW w:type="dxa" w:w="2268"/>
          </w:tcPr>
          <w:p>
            <w:r/>
            <w:r>
              <w:rPr>
                <w:sz w:val="17"/>
              </w:rPr>
              <w:t>PK, Auto-gen</w:t>
            </w:r>
          </w:p>
        </w:tc>
        <w:tc>
          <w:tcPr>
            <w:tcW w:type="dxa" w:w="3402"/>
          </w:tcPr>
          <w:p>
            <w:r/>
            <w:r>
              <w:rPr>
                <w:sz w:val="17"/>
              </w:rPr>
              <w:t>Consent ID</w:t>
            </w:r>
          </w:p>
        </w:tc>
      </w:tr>
      <w:tr>
        <w:tc>
          <w:tcPr>
            <w:tcW w:type="dxa" w:w="2551"/>
            <w:shd w:fill="EBF5FB"/>
          </w:tcPr>
          <w:p>
            <w:r/>
            <w:r>
              <w:rPr>
                <w:sz w:val="17"/>
              </w:rPr>
              <w:t>patient_id</w:t>
            </w:r>
          </w:p>
        </w:tc>
        <w:tc>
          <w:tcPr>
            <w:tcW w:type="dxa" w:w="1417"/>
            <w:shd w:fill="EBF5FB"/>
          </w:tcPr>
          <w:p>
            <w:r/>
            <w:r>
              <w:rPr>
                <w:sz w:val="17"/>
              </w:rPr>
              <w:t>String</w:t>
            </w:r>
          </w:p>
        </w:tc>
        <w:tc>
          <w:tcPr>
            <w:tcW w:type="dxa" w:w="2268"/>
            <w:shd w:fill="EBF5FB"/>
          </w:tcPr>
          <w:p>
            <w:r/>
            <w:r>
              <w:rPr>
                <w:sz w:val="17"/>
              </w:rPr>
              <w:t>FK → patients, Indexed</w:t>
            </w:r>
          </w:p>
        </w:tc>
        <w:tc>
          <w:tcPr>
            <w:tcW w:type="dxa" w:w="3402"/>
            <w:shd w:fill="EBF5FB"/>
          </w:tcPr>
          <w:p>
            <w:r/>
            <w:r>
              <w:rPr>
                <w:sz w:val="17"/>
              </w:rPr>
              <w:t>Patient ref</w:t>
            </w:r>
          </w:p>
        </w:tc>
      </w:tr>
      <w:tr>
        <w:tc>
          <w:tcPr>
            <w:tcW w:type="dxa" w:w="2551"/>
          </w:tcPr>
          <w:p>
            <w:r/>
            <w:r>
              <w:rPr>
                <w:sz w:val="17"/>
              </w:rPr>
              <w:t>consent_type</w:t>
            </w:r>
          </w:p>
        </w:tc>
        <w:tc>
          <w:tcPr>
            <w:tcW w:type="dxa" w:w="1417"/>
          </w:tcPr>
          <w:p>
            <w:r/>
            <w:r>
              <w:rPr>
                <w:sz w:val="17"/>
              </w:rPr>
              <w:t>String</w:t>
            </w:r>
          </w:p>
        </w:tc>
        <w:tc>
          <w:tcPr>
            <w:tcW w:type="dxa" w:w="2268"/>
          </w:tcPr>
          <w:p>
            <w:r/>
            <w:r>
              <w:rPr>
                <w:sz w:val="17"/>
              </w:rPr>
              <w:t>Enum</w:t>
            </w:r>
          </w:p>
        </w:tc>
        <w:tc>
          <w:tcPr>
            <w:tcW w:type="dxa" w:w="3402"/>
          </w:tcPr>
          <w:p>
            <w:r/>
            <w:r>
              <w:rPr>
                <w:sz w:val="17"/>
              </w:rPr>
              <w:t>data_sharing/treatment/research</w:t>
            </w:r>
          </w:p>
        </w:tc>
      </w:tr>
      <w:tr>
        <w:tc>
          <w:tcPr>
            <w:tcW w:type="dxa" w:w="2551"/>
            <w:shd w:fill="EBF5FB"/>
          </w:tcPr>
          <w:p>
            <w:r/>
            <w:r>
              <w:rPr>
                <w:sz w:val="17"/>
              </w:rPr>
              <w:t>granted_to</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Entity receiving consent</w:t>
            </w:r>
          </w:p>
        </w:tc>
      </w:tr>
      <w:tr>
        <w:tc>
          <w:tcPr>
            <w:tcW w:type="dxa" w:w="2551"/>
          </w:tcPr>
          <w:p>
            <w:r/>
            <w:r>
              <w:rPr>
                <w:sz w:val="17"/>
              </w:rPr>
              <w:t>consent_hash</w:t>
            </w:r>
          </w:p>
        </w:tc>
        <w:tc>
          <w:tcPr>
            <w:tcW w:type="dxa" w:w="1417"/>
          </w:tcPr>
          <w:p>
            <w:r/>
            <w:r>
              <w:rPr>
                <w:sz w:val="17"/>
              </w:rPr>
              <w:t>String</w:t>
            </w:r>
          </w:p>
        </w:tc>
        <w:tc>
          <w:tcPr>
            <w:tcW w:type="dxa" w:w="2268"/>
          </w:tcPr>
          <w:p>
            <w:r/>
            <w:r>
              <w:rPr>
                <w:sz w:val="17"/>
              </w:rPr>
              <w:t>Required</w:t>
            </w:r>
          </w:p>
        </w:tc>
        <w:tc>
          <w:tcPr>
            <w:tcW w:type="dxa" w:w="3402"/>
          </w:tcPr>
          <w:p>
            <w:r/>
            <w:r>
              <w:rPr>
                <w:sz w:val="17"/>
              </w:rPr>
              <w:t>SHA-256 hash</w:t>
            </w:r>
          </w:p>
        </w:tc>
      </w:tr>
      <w:tr>
        <w:tc>
          <w:tcPr>
            <w:tcW w:type="dxa" w:w="2551"/>
            <w:shd w:fill="EBF5FB"/>
          </w:tcPr>
          <w:p>
            <w:r/>
            <w:r>
              <w:rPr>
                <w:sz w:val="17"/>
              </w:rPr>
              <w:t>is_active</w:t>
            </w:r>
          </w:p>
        </w:tc>
        <w:tc>
          <w:tcPr>
            <w:tcW w:type="dxa" w:w="1417"/>
            <w:shd w:fill="EBF5FB"/>
          </w:tcPr>
          <w:p>
            <w:r/>
            <w:r>
              <w:rPr>
                <w:sz w:val="17"/>
              </w:rPr>
              <w:t>Boolean</w:t>
            </w:r>
          </w:p>
        </w:tc>
        <w:tc>
          <w:tcPr>
            <w:tcW w:type="dxa" w:w="2268"/>
            <w:shd w:fill="EBF5FB"/>
          </w:tcPr>
          <w:p>
            <w:r/>
            <w:r>
              <w:rPr>
                <w:sz w:val="17"/>
              </w:rPr>
              <w:t>Default: true</w:t>
            </w:r>
          </w:p>
        </w:tc>
        <w:tc>
          <w:tcPr>
            <w:tcW w:type="dxa" w:w="3402"/>
            <w:shd w:fill="EBF5FB"/>
          </w:tcPr>
          <w:p>
            <w:r/>
            <w:r>
              <w:rPr>
                <w:sz w:val="17"/>
              </w:rPr>
              <w:t>Active flag</w:t>
            </w:r>
          </w:p>
        </w:tc>
      </w:tr>
    </w:tbl>
    <w:p/>
    <w:p>
      <w:r>
        <w:br w:type="page"/>
      </w:r>
    </w:p>
    <w:p>
      <w:pPr>
        <w:pStyle w:val="Heading2"/>
      </w:pPr>
      <w:r>
        <w:rPr>
          <w:color w:val="1B4F72"/>
        </w:rPr>
        <w:t>5.13 System Configuration</w:t>
      </w:r>
    </w:p>
    <w:p>
      <w:pPr>
        <w:pStyle w:val="Heading3"/>
      </w:pPr>
      <w:r>
        <w:rPr>
          <w:color w:val="1B4F72"/>
        </w:rPr>
        <w:t>Collection: system_settings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setting_id (doc ID)</w:t>
            </w:r>
          </w:p>
        </w:tc>
        <w:tc>
          <w:tcPr>
            <w:tcW w:type="dxa" w:w="1417"/>
          </w:tcPr>
          <w:p>
            <w:r/>
            <w:r>
              <w:rPr>
                <w:sz w:val="17"/>
              </w:rPr>
              <w:t>String</w:t>
            </w:r>
          </w:p>
        </w:tc>
        <w:tc>
          <w:tcPr>
            <w:tcW w:type="dxa" w:w="2268"/>
          </w:tcPr>
          <w:p>
            <w:r/>
            <w:r>
              <w:rPr>
                <w:sz w:val="17"/>
              </w:rPr>
              <w:t>PK, Key name</w:t>
            </w:r>
          </w:p>
        </w:tc>
        <w:tc>
          <w:tcPr>
            <w:tcW w:type="dxa" w:w="3402"/>
          </w:tcPr>
          <w:p>
            <w:r/>
            <w:r>
              <w:rPr>
                <w:sz w:val="17"/>
              </w:rPr>
              <w:t>Setting identifier</w:t>
            </w:r>
          </w:p>
        </w:tc>
      </w:tr>
      <w:tr>
        <w:tc>
          <w:tcPr>
            <w:tcW w:type="dxa" w:w="2551"/>
            <w:shd w:fill="EBF5FB"/>
          </w:tcPr>
          <w:p>
            <w:r/>
            <w:r>
              <w:rPr>
                <w:sz w:val="17"/>
              </w:rPr>
              <w:t>setting_key</w:t>
            </w:r>
          </w:p>
        </w:tc>
        <w:tc>
          <w:tcPr>
            <w:tcW w:type="dxa" w:w="1417"/>
            <w:shd w:fill="EBF5FB"/>
          </w:tcPr>
          <w:p>
            <w:r/>
            <w:r>
              <w:rPr>
                <w:sz w:val="17"/>
              </w:rPr>
              <w:t>String</w:t>
            </w:r>
          </w:p>
        </w:tc>
        <w:tc>
          <w:tcPr>
            <w:tcW w:type="dxa" w:w="2268"/>
            <w:shd w:fill="EBF5FB"/>
          </w:tcPr>
          <w:p>
            <w:r/>
            <w:r>
              <w:rPr>
                <w:sz w:val="17"/>
              </w:rPr>
              <w:t>Required, Unique</w:t>
            </w:r>
          </w:p>
        </w:tc>
        <w:tc>
          <w:tcPr>
            <w:tcW w:type="dxa" w:w="3402"/>
            <w:shd w:fill="EBF5FB"/>
          </w:tcPr>
          <w:p>
            <w:r/>
            <w:r>
              <w:rPr>
                <w:sz w:val="17"/>
              </w:rPr>
              <w:t>Setting key</w:t>
            </w:r>
          </w:p>
        </w:tc>
      </w:tr>
      <w:tr>
        <w:tc>
          <w:tcPr>
            <w:tcW w:type="dxa" w:w="2551"/>
          </w:tcPr>
          <w:p>
            <w:r/>
            <w:r>
              <w:rPr>
                <w:sz w:val="17"/>
              </w:rPr>
              <w:t>setting_value</w:t>
            </w:r>
          </w:p>
        </w:tc>
        <w:tc>
          <w:tcPr>
            <w:tcW w:type="dxa" w:w="1417"/>
          </w:tcPr>
          <w:p>
            <w:r/>
            <w:r>
              <w:rPr>
                <w:sz w:val="17"/>
              </w:rPr>
              <w:t>Dynamic</w:t>
            </w:r>
          </w:p>
        </w:tc>
        <w:tc>
          <w:tcPr>
            <w:tcW w:type="dxa" w:w="2268"/>
          </w:tcPr>
          <w:p>
            <w:r/>
            <w:r>
              <w:rPr>
                <w:sz w:val="17"/>
              </w:rPr>
              <w:t>Required</w:t>
            </w:r>
          </w:p>
        </w:tc>
        <w:tc>
          <w:tcPr>
            <w:tcW w:type="dxa" w:w="3402"/>
          </w:tcPr>
          <w:p>
            <w:r/>
            <w:r>
              <w:rPr>
                <w:sz w:val="17"/>
              </w:rPr>
              <w:t>Setting value</w:t>
            </w:r>
          </w:p>
        </w:tc>
      </w:tr>
      <w:tr>
        <w:tc>
          <w:tcPr>
            <w:tcW w:type="dxa" w:w="2551"/>
            <w:shd w:fill="EBF5FB"/>
          </w:tcPr>
          <w:p>
            <w:r/>
            <w:r>
              <w:rPr>
                <w:sz w:val="17"/>
              </w:rPr>
              <w:t>category</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Setting category</w:t>
            </w:r>
          </w:p>
        </w:tc>
      </w:tr>
    </w:tbl>
    <w:p/>
    <w:p>
      <w:pPr>
        <w:pStyle w:val="Heading3"/>
      </w:pPr>
      <w:r>
        <w:rPr>
          <w:color w:val="1B4F72"/>
        </w:rPr>
        <w:t>Collection: language_locales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1B4F72"/>
          </w:tcPr>
          <w:p>
            <w:pPr>
              <w:jc w:val="center"/>
            </w:pPr>
            <w:r/>
            <w:r>
              <w:rPr>
                <w:b/>
                <w:color w:val="FFFFFF"/>
                <w:sz w:val="18"/>
              </w:rPr>
              <w:t>Field</w:t>
            </w:r>
          </w:p>
        </w:tc>
        <w:tc>
          <w:tcPr>
            <w:tcW w:type="dxa" w:w="1417"/>
            <w:shd w:fill="1B4F72"/>
          </w:tcPr>
          <w:p>
            <w:pPr>
              <w:jc w:val="center"/>
            </w:pPr>
            <w:r/>
            <w:r>
              <w:rPr>
                <w:b/>
                <w:color w:val="FFFFFF"/>
                <w:sz w:val="18"/>
              </w:rPr>
              <w:t>Data Type</w:t>
            </w:r>
          </w:p>
        </w:tc>
        <w:tc>
          <w:tcPr>
            <w:tcW w:type="dxa" w:w="2268"/>
            <w:shd w:fill="1B4F72"/>
          </w:tcPr>
          <w:p>
            <w:pPr>
              <w:jc w:val="center"/>
            </w:pPr>
            <w:r/>
            <w:r>
              <w:rPr>
                <w:b/>
                <w:color w:val="FFFFFF"/>
                <w:sz w:val="18"/>
              </w:rPr>
              <w:t>Constraints</w:t>
            </w:r>
          </w:p>
        </w:tc>
        <w:tc>
          <w:tcPr>
            <w:tcW w:type="dxa" w:w="3402"/>
            <w:shd w:fill="1B4F72"/>
          </w:tcPr>
          <w:p>
            <w:pPr>
              <w:jc w:val="center"/>
            </w:pPr>
            <w:r/>
            <w:r>
              <w:rPr>
                <w:b/>
                <w:color w:val="FFFFFF"/>
                <w:sz w:val="18"/>
              </w:rPr>
              <w:t>Description</w:t>
            </w:r>
          </w:p>
        </w:tc>
      </w:tr>
      <w:tr>
        <w:tc>
          <w:tcPr>
            <w:tcW w:type="dxa" w:w="2551"/>
          </w:tcPr>
          <w:p>
            <w:r/>
            <w:r>
              <w:rPr>
                <w:sz w:val="17"/>
              </w:rPr>
              <w:t>locale_id (doc ID)</w:t>
            </w:r>
          </w:p>
        </w:tc>
        <w:tc>
          <w:tcPr>
            <w:tcW w:type="dxa" w:w="1417"/>
          </w:tcPr>
          <w:p>
            <w:r/>
            <w:r>
              <w:rPr>
                <w:sz w:val="17"/>
              </w:rPr>
              <w:t>String</w:t>
            </w:r>
          </w:p>
        </w:tc>
        <w:tc>
          <w:tcPr>
            <w:tcW w:type="dxa" w:w="2268"/>
          </w:tcPr>
          <w:p>
            <w:r/>
            <w:r>
              <w:rPr>
                <w:sz w:val="17"/>
              </w:rPr>
              <w:t>PK, Lang code</w:t>
            </w:r>
          </w:p>
        </w:tc>
        <w:tc>
          <w:tcPr>
            <w:tcW w:type="dxa" w:w="3402"/>
          </w:tcPr>
          <w:p>
            <w:r/>
            <w:r>
              <w:rPr>
                <w:sz w:val="17"/>
              </w:rPr>
              <w:t>Locale ID</w:t>
            </w:r>
          </w:p>
        </w:tc>
      </w:tr>
      <w:tr>
        <w:tc>
          <w:tcPr>
            <w:tcW w:type="dxa" w:w="2551"/>
            <w:shd w:fill="EBF5FB"/>
          </w:tcPr>
          <w:p>
            <w:r/>
            <w:r>
              <w:rPr>
                <w:sz w:val="17"/>
              </w:rPr>
              <w:t>language_code</w:t>
            </w:r>
          </w:p>
        </w:tc>
        <w:tc>
          <w:tcPr>
            <w:tcW w:type="dxa" w:w="1417"/>
            <w:shd w:fill="EBF5FB"/>
          </w:tcPr>
          <w:p>
            <w:r/>
            <w:r>
              <w:rPr>
                <w:sz w:val="17"/>
              </w:rPr>
              <w:t>String</w:t>
            </w:r>
          </w:p>
        </w:tc>
        <w:tc>
          <w:tcPr>
            <w:tcW w:type="dxa" w:w="2268"/>
            <w:shd w:fill="EBF5FB"/>
          </w:tcPr>
          <w:p>
            <w:r/>
            <w:r>
              <w:rPr>
                <w:sz w:val="17"/>
              </w:rPr>
              <w:t>Unique</w:t>
            </w:r>
          </w:p>
        </w:tc>
        <w:tc>
          <w:tcPr>
            <w:tcW w:type="dxa" w:w="3402"/>
            <w:shd w:fill="EBF5FB"/>
          </w:tcPr>
          <w:p>
            <w:r/>
            <w:r>
              <w:rPr>
                <w:sz w:val="17"/>
              </w:rPr>
              <w:t>ISO code</w:t>
            </w:r>
          </w:p>
        </w:tc>
      </w:tr>
      <w:tr>
        <w:tc>
          <w:tcPr>
            <w:tcW w:type="dxa" w:w="2551"/>
          </w:tcPr>
          <w:p>
            <w:r/>
            <w:r>
              <w:rPr>
                <w:sz w:val="17"/>
              </w:rPr>
              <w:t>language_name</w:t>
            </w:r>
          </w:p>
        </w:tc>
        <w:tc>
          <w:tcPr>
            <w:tcW w:type="dxa" w:w="1417"/>
          </w:tcPr>
          <w:p>
            <w:r/>
            <w:r>
              <w:rPr>
                <w:sz w:val="17"/>
              </w:rPr>
              <w:t>String</w:t>
            </w:r>
          </w:p>
        </w:tc>
        <w:tc>
          <w:tcPr>
            <w:tcW w:type="dxa" w:w="2268"/>
          </w:tcPr>
          <w:p>
            <w:r/>
            <w:r>
              <w:rPr>
                <w:sz w:val="17"/>
              </w:rPr>
              <w:t>Required</w:t>
            </w:r>
          </w:p>
        </w:tc>
        <w:tc>
          <w:tcPr>
            <w:tcW w:type="dxa" w:w="3402"/>
          </w:tcPr>
          <w:p>
            <w:r/>
            <w:r>
              <w:rPr>
                <w:sz w:val="17"/>
              </w:rPr>
              <w:t>English name</w:t>
            </w:r>
          </w:p>
        </w:tc>
      </w:tr>
      <w:tr>
        <w:tc>
          <w:tcPr>
            <w:tcW w:type="dxa" w:w="2551"/>
            <w:shd w:fill="EBF5FB"/>
          </w:tcPr>
          <w:p>
            <w:r/>
            <w:r>
              <w:rPr>
                <w:sz w:val="17"/>
              </w:rPr>
              <w:t>native_name</w:t>
            </w:r>
          </w:p>
        </w:tc>
        <w:tc>
          <w:tcPr>
            <w:tcW w:type="dxa" w:w="1417"/>
            <w:shd w:fill="EBF5FB"/>
          </w:tcPr>
          <w:p>
            <w:r/>
            <w:r>
              <w:rPr>
                <w:sz w:val="17"/>
              </w:rPr>
              <w:t>String</w:t>
            </w:r>
          </w:p>
        </w:tc>
        <w:tc>
          <w:tcPr>
            <w:tcW w:type="dxa" w:w="2268"/>
            <w:shd w:fill="EBF5FB"/>
          </w:tcPr>
          <w:p>
            <w:r/>
            <w:r>
              <w:rPr>
                <w:sz w:val="17"/>
              </w:rPr>
              <w:t>Required</w:t>
            </w:r>
          </w:p>
        </w:tc>
        <w:tc>
          <w:tcPr>
            <w:tcW w:type="dxa" w:w="3402"/>
            <w:shd w:fill="EBF5FB"/>
          </w:tcPr>
          <w:p>
            <w:r/>
            <w:r>
              <w:rPr>
                <w:sz w:val="17"/>
              </w:rPr>
              <w:t>Native script name</w:t>
            </w:r>
          </w:p>
        </w:tc>
      </w:tr>
      <w:tr>
        <w:tc>
          <w:tcPr>
            <w:tcW w:type="dxa" w:w="2551"/>
          </w:tcPr>
          <w:p>
            <w:r/>
            <w:r>
              <w:rPr>
                <w:sz w:val="17"/>
              </w:rPr>
              <w:t>is_active</w:t>
            </w:r>
          </w:p>
        </w:tc>
        <w:tc>
          <w:tcPr>
            <w:tcW w:type="dxa" w:w="1417"/>
          </w:tcPr>
          <w:p>
            <w:r/>
            <w:r>
              <w:rPr>
                <w:sz w:val="17"/>
              </w:rPr>
              <w:t>Boolean</w:t>
            </w:r>
          </w:p>
        </w:tc>
        <w:tc>
          <w:tcPr>
            <w:tcW w:type="dxa" w:w="2268"/>
          </w:tcPr>
          <w:p>
            <w:r/>
            <w:r>
              <w:rPr>
                <w:sz w:val="17"/>
              </w:rPr>
              <w:t>Default: true</w:t>
            </w:r>
          </w:p>
        </w:tc>
        <w:tc>
          <w:tcPr>
            <w:tcW w:type="dxa" w:w="3402"/>
          </w:tcPr>
          <w:p>
            <w:r/>
            <w:r>
              <w:rPr>
                <w:sz w:val="17"/>
              </w:rPr>
              <w:t>Enabled flag</w:t>
            </w:r>
          </w:p>
        </w:tc>
      </w:tr>
    </w:tbl>
    <w:p/>
    <w:p>
      <w:r>
        <w:br w:type="page"/>
      </w:r>
    </w:p>
    <w:p>
      <w:pPr>
        <w:pStyle w:val="Heading1"/>
      </w:pPr>
      <w:r>
        <w:rPr>
          <w:color w:val="1B4F72"/>
        </w:rPr>
        <w:t>6. Firestore Security Rules (RBAC)</w:t>
      </w:r>
    </w:p>
    <w:p>
      <w:r>
        <w:rPr>
          <w:sz w:val="20"/>
        </w:rPr>
        <w:t>Role-Based Access Control (RBAC) is enforced through Firestore Security Rules. Only authenticated users can access data, and operations are restricted by user role.</w:t>
      </w:r>
    </w:p>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fill="C0392B"/>
          </w:tcPr>
          <w:p>
            <w:pPr>
              <w:jc w:val="center"/>
            </w:pPr>
            <w:r/>
            <w:r>
              <w:rPr>
                <w:b/>
                <w:color w:val="FFFFFF"/>
                <w:sz w:val="18"/>
              </w:rPr>
              <w:t>Collection</w:t>
            </w:r>
          </w:p>
        </w:tc>
        <w:tc>
          <w:tcPr>
            <w:tcW w:type="dxa" w:w="1984"/>
            <w:shd w:fill="C0392B"/>
          </w:tcPr>
          <w:p>
            <w:pPr>
              <w:jc w:val="center"/>
            </w:pPr>
            <w:r/>
            <w:r>
              <w:rPr>
                <w:b/>
                <w:color w:val="FFFFFF"/>
                <w:sz w:val="18"/>
              </w:rPr>
              <w:t>Read</w:t>
            </w:r>
          </w:p>
        </w:tc>
        <w:tc>
          <w:tcPr>
            <w:tcW w:type="dxa" w:w="1984"/>
            <w:shd w:fill="C0392B"/>
          </w:tcPr>
          <w:p>
            <w:pPr>
              <w:jc w:val="center"/>
            </w:pPr>
            <w:r/>
            <w:r>
              <w:rPr>
                <w:b/>
                <w:color w:val="FFFFFF"/>
                <w:sz w:val="18"/>
              </w:rPr>
              <w:t>Create</w:t>
            </w:r>
          </w:p>
        </w:tc>
        <w:tc>
          <w:tcPr>
            <w:tcW w:type="dxa" w:w="1984"/>
            <w:shd w:fill="C0392B"/>
          </w:tcPr>
          <w:p>
            <w:pPr>
              <w:jc w:val="center"/>
            </w:pPr>
            <w:r/>
            <w:r>
              <w:rPr>
                <w:b/>
                <w:color w:val="FFFFFF"/>
                <w:sz w:val="18"/>
              </w:rPr>
              <w:t>Update</w:t>
            </w:r>
          </w:p>
        </w:tc>
        <w:tc>
          <w:tcPr>
            <w:tcW w:type="dxa" w:w="1701"/>
            <w:shd w:fill="C0392B"/>
          </w:tcPr>
          <w:p>
            <w:pPr>
              <w:jc w:val="center"/>
            </w:pPr>
            <w:r/>
            <w:r>
              <w:rPr>
                <w:b/>
                <w:color w:val="FFFFFF"/>
                <w:sz w:val="18"/>
              </w:rPr>
              <w:t>Delete</w:t>
            </w:r>
          </w:p>
        </w:tc>
      </w:tr>
      <w:tr>
        <w:tc>
          <w:tcPr>
            <w:tcW w:type="dxa" w:w="1701"/>
          </w:tcPr>
          <w:p>
            <w:r/>
            <w:r>
              <w:rPr>
                <w:sz w:val="17"/>
              </w:rPr>
              <w:t>users</w:t>
            </w:r>
          </w:p>
        </w:tc>
        <w:tc>
          <w:tcPr>
            <w:tcW w:type="dxa" w:w="1984"/>
          </w:tcPr>
          <w:p>
            <w:r/>
            <w:r>
              <w:rPr>
                <w:sz w:val="17"/>
              </w:rPr>
              <w:t>Owner or Admin</w:t>
            </w:r>
          </w:p>
        </w:tc>
        <w:tc>
          <w:tcPr>
            <w:tcW w:type="dxa" w:w="1984"/>
          </w:tcPr>
          <w:p>
            <w:r/>
            <w:r>
              <w:rPr>
                <w:sz w:val="17"/>
              </w:rPr>
              <w:t>Owner</w:t>
            </w:r>
          </w:p>
        </w:tc>
        <w:tc>
          <w:tcPr>
            <w:tcW w:type="dxa" w:w="1984"/>
          </w:tcPr>
          <w:p>
            <w:r/>
            <w:r>
              <w:rPr>
                <w:sz w:val="17"/>
              </w:rPr>
              <w:t>Owner or Admin</w:t>
            </w:r>
          </w:p>
        </w:tc>
        <w:tc>
          <w:tcPr>
            <w:tcW w:type="dxa" w:w="1701"/>
          </w:tcPr>
          <w:p>
            <w:r/>
            <w:r>
              <w:rPr>
                <w:sz w:val="17"/>
              </w:rPr>
              <w:t>Admin only</w:t>
            </w:r>
          </w:p>
        </w:tc>
      </w:tr>
      <w:tr>
        <w:tc>
          <w:tcPr>
            <w:tcW w:type="dxa" w:w="1701"/>
            <w:shd w:fill="EBF5FB"/>
          </w:tcPr>
          <w:p>
            <w:r/>
            <w:r>
              <w:rPr>
                <w:sz w:val="17"/>
              </w:rPr>
              <w:t>patients</w:t>
            </w:r>
          </w:p>
        </w:tc>
        <w:tc>
          <w:tcPr>
            <w:tcW w:type="dxa" w:w="1984"/>
            <w:shd w:fill="EBF5FB"/>
          </w:tcPr>
          <w:p>
            <w:r/>
            <w:r>
              <w:rPr>
                <w:sz w:val="17"/>
              </w:rPr>
              <w:t>Owner / Doctor / Caregiver / Admin</w:t>
            </w:r>
          </w:p>
        </w:tc>
        <w:tc>
          <w:tcPr>
            <w:tcW w:type="dxa" w:w="1984"/>
            <w:shd w:fill="EBF5FB"/>
          </w:tcPr>
          <w:p>
            <w:r/>
            <w:r>
              <w:rPr>
                <w:sz w:val="17"/>
              </w:rPr>
              <w:t>Patient or Admin</w:t>
            </w:r>
          </w:p>
        </w:tc>
        <w:tc>
          <w:tcPr>
            <w:tcW w:type="dxa" w:w="1984"/>
            <w:shd w:fill="EBF5FB"/>
          </w:tcPr>
          <w:p>
            <w:r/>
            <w:r>
              <w:rPr>
                <w:sz w:val="17"/>
              </w:rPr>
              <w:t>Owner / Doctor / Admin</w:t>
            </w:r>
          </w:p>
        </w:tc>
        <w:tc>
          <w:tcPr>
            <w:tcW w:type="dxa" w:w="1701"/>
            <w:shd w:fill="EBF5FB"/>
          </w:tcPr>
          <w:p>
            <w:r/>
            <w:r>
              <w:rPr>
                <w:sz w:val="17"/>
              </w:rPr>
              <w:t>Admin only</w:t>
            </w:r>
          </w:p>
        </w:tc>
      </w:tr>
      <w:tr>
        <w:tc>
          <w:tcPr>
            <w:tcW w:type="dxa" w:w="1701"/>
          </w:tcPr>
          <w:p>
            <w:r/>
            <w:r>
              <w:rPr>
                <w:sz w:val="17"/>
              </w:rPr>
              <w:t>doctors</w:t>
            </w:r>
          </w:p>
        </w:tc>
        <w:tc>
          <w:tcPr>
            <w:tcW w:type="dxa" w:w="1984"/>
          </w:tcPr>
          <w:p>
            <w:r/>
            <w:r>
              <w:rPr>
                <w:sz w:val="17"/>
              </w:rPr>
              <w:t>All authenticated</w:t>
            </w:r>
          </w:p>
        </w:tc>
        <w:tc>
          <w:tcPr>
            <w:tcW w:type="dxa" w:w="1984"/>
          </w:tcPr>
          <w:p>
            <w:r/>
            <w:r>
              <w:rPr>
                <w:sz w:val="17"/>
              </w:rPr>
              <w:t>Doctor or Admin</w:t>
            </w:r>
          </w:p>
        </w:tc>
        <w:tc>
          <w:tcPr>
            <w:tcW w:type="dxa" w:w="1984"/>
          </w:tcPr>
          <w:p>
            <w:r/>
            <w:r>
              <w:rPr>
                <w:sz w:val="17"/>
              </w:rPr>
              <w:t>Owner or Admin</w:t>
            </w:r>
          </w:p>
        </w:tc>
        <w:tc>
          <w:tcPr>
            <w:tcW w:type="dxa" w:w="1701"/>
          </w:tcPr>
          <w:p>
            <w:r/>
            <w:r>
              <w:rPr>
                <w:sz w:val="17"/>
              </w:rPr>
              <w:t>Admin only</w:t>
            </w:r>
          </w:p>
        </w:tc>
      </w:tr>
      <w:tr>
        <w:tc>
          <w:tcPr>
            <w:tcW w:type="dxa" w:w="1701"/>
            <w:shd w:fill="EBF5FB"/>
          </w:tcPr>
          <w:p>
            <w:r/>
            <w:r>
              <w:rPr>
                <w:sz w:val="17"/>
              </w:rPr>
              <w:t>medicines</w:t>
            </w:r>
          </w:p>
        </w:tc>
        <w:tc>
          <w:tcPr>
            <w:tcW w:type="dxa" w:w="1984"/>
            <w:shd w:fill="EBF5FB"/>
          </w:tcPr>
          <w:p>
            <w:r/>
            <w:r>
              <w:rPr>
                <w:sz w:val="17"/>
              </w:rPr>
              <w:t>All authenticated</w:t>
            </w:r>
          </w:p>
        </w:tc>
        <w:tc>
          <w:tcPr>
            <w:tcW w:type="dxa" w:w="1984"/>
            <w:shd w:fill="EBF5FB"/>
          </w:tcPr>
          <w:p>
            <w:r/>
            <w:r>
              <w:rPr>
                <w:sz w:val="17"/>
              </w:rPr>
              <w:t>Patient / Doctor / Admin</w:t>
            </w:r>
          </w:p>
        </w:tc>
        <w:tc>
          <w:tcPr>
            <w:tcW w:type="dxa" w:w="1984"/>
            <w:shd w:fill="EBF5FB"/>
          </w:tcPr>
          <w:p>
            <w:r/>
            <w:r>
              <w:rPr>
                <w:sz w:val="17"/>
              </w:rPr>
              <w:t>Patient / Doctor / Admin</w:t>
            </w:r>
          </w:p>
        </w:tc>
        <w:tc>
          <w:tcPr>
            <w:tcW w:type="dxa" w:w="1701"/>
            <w:shd w:fill="EBF5FB"/>
          </w:tcPr>
          <w:p>
            <w:r/>
            <w:r>
              <w:rPr>
                <w:sz w:val="17"/>
              </w:rPr>
              <w:t>Patient or Admin</w:t>
            </w:r>
          </w:p>
        </w:tc>
      </w:tr>
      <w:tr>
        <w:tc>
          <w:tcPr>
            <w:tcW w:type="dxa" w:w="1701"/>
          </w:tcPr>
          <w:p>
            <w:r/>
            <w:r>
              <w:rPr>
                <w:sz w:val="17"/>
              </w:rPr>
              <w:t>appointments</w:t>
            </w:r>
          </w:p>
        </w:tc>
        <w:tc>
          <w:tcPr>
            <w:tcW w:type="dxa" w:w="1984"/>
          </w:tcPr>
          <w:p>
            <w:r/>
            <w:r>
              <w:rPr>
                <w:sz w:val="17"/>
              </w:rPr>
              <w:t>All authenticated</w:t>
            </w:r>
          </w:p>
        </w:tc>
        <w:tc>
          <w:tcPr>
            <w:tcW w:type="dxa" w:w="1984"/>
          </w:tcPr>
          <w:p>
            <w:r/>
            <w:r>
              <w:rPr>
                <w:sz w:val="17"/>
              </w:rPr>
              <w:t>Patient or Admin</w:t>
            </w:r>
          </w:p>
        </w:tc>
        <w:tc>
          <w:tcPr>
            <w:tcW w:type="dxa" w:w="1984"/>
          </w:tcPr>
          <w:p>
            <w:r/>
            <w:r>
              <w:rPr>
                <w:sz w:val="17"/>
              </w:rPr>
              <w:t>Patient / Doctor / Admin</w:t>
            </w:r>
          </w:p>
        </w:tc>
        <w:tc>
          <w:tcPr>
            <w:tcW w:type="dxa" w:w="1701"/>
          </w:tcPr>
          <w:p>
            <w:r/>
            <w:r>
              <w:rPr>
                <w:sz w:val="17"/>
              </w:rPr>
              <w:t>Admin only</w:t>
            </w:r>
          </w:p>
        </w:tc>
      </w:tr>
      <w:tr>
        <w:tc>
          <w:tcPr>
            <w:tcW w:type="dxa" w:w="1701"/>
            <w:shd w:fill="EBF5FB"/>
          </w:tcPr>
          <w:p>
            <w:r/>
            <w:r>
              <w:rPr>
                <w:sz w:val="17"/>
              </w:rPr>
              <w:t>sos_events</w:t>
            </w:r>
          </w:p>
        </w:tc>
        <w:tc>
          <w:tcPr>
            <w:tcW w:type="dxa" w:w="1984"/>
            <w:shd w:fill="EBF5FB"/>
          </w:tcPr>
          <w:p>
            <w:r/>
            <w:r>
              <w:rPr>
                <w:sz w:val="17"/>
              </w:rPr>
              <w:t>All authenticated</w:t>
            </w:r>
          </w:p>
        </w:tc>
        <w:tc>
          <w:tcPr>
            <w:tcW w:type="dxa" w:w="1984"/>
            <w:shd w:fill="EBF5FB"/>
          </w:tcPr>
          <w:p>
            <w:r/>
            <w:r>
              <w:rPr>
                <w:sz w:val="17"/>
              </w:rPr>
              <w:t>Patient only</w:t>
            </w:r>
          </w:p>
        </w:tc>
        <w:tc>
          <w:tcPr>
            <w:tcW w:type="dxa" w:w="1984"/>
            <w:shd w:fill="EBF5FB"/>
          </w:tcPr>
          <w:p>
            <w:r/>
            <w:r>
              <w:rPr>
                <w:sz w:val="17"/>
              </w:rPr>
              <w:t>Doctor / Caregiver / Admin</w:t>
            </w:r>
          </w:p>
        </w:tc>
        <w:tc>
          <w:tcPr>
            <w:tcW w:type="dxa" w:w="1701"/>
            <w:shd w:fill="EBF5FB"/>
          </w:tcPr>
          <w:p>
            <w:r/>
            <w:r>
              <w:rPr>
                <w:sz w:val="17"/>
              </w:rPr>
              <w:t>Not allowed</w:t>
            </w:r>
          </w:p>
        </w:tc>
      </w:tr>
      <w:tr>
        <w:tc>
          <w:tcPr>
            <w:tcW w:type="dxa" w:w="1701"/>
          </w:tcPr>
          <w:p>
            <w:r/>
            <w:r>
              <w:rPr>
                <w:sz w:val="17"/>
              </w:rPr>
              <w:t>alerts</w:t>
            </w:r>
          </w:p>
        </w:tc>
        <w:tc>
          <w:tcPr>
            <w:tcW w:type="dxa" w:w="1984"/>
          </w:tcPr>
          <w:p>
            <w:r/>
            <w:r>
              <w:rPr>
                <w:sz w:val="17"/>
              </w:rPr>
              <w:t>All authenticated</w:t>
            </w:r>
          </w:p>
        </w:tc>
        <w:tc>
          <w:tcPr>
            <w:tcW w:type="dxa" w:w="1984"/>
          </w:tcPr>
          <w:p>
            <w:r/>
            <w:r>
              <w:rPr>
                <w:sz w:val="17"/>
              </w:rPr>
              <w:t>All authenticated</w:t>
            </w:r>
          </w:p>
        </w:tc>
        <w:tc>
          <w:tcPr>
            <w:tcW w:type="dxa" w:w="1984"/>
          </w:tcPr>
          <w:p>
            <w:r/>
            <w:r>
              <w:rPr>
                <w:sz w:val="17"/>
              </w:rPr>
              <w:t>Doctor / Caregiver / Admin</w:t>
            </w:r>
          </w:p>
        </w:tc>
        <w:tc>
          <w:tcPr>
            <w:tcW w:type="dxa" w:w="1701"/>
          </w:tcPr>
          <w:p>
            <w:r/>
            <w:r>
              <w:rPr>
                <w:sz w:val="17"/>
              </w:rPr>
              <w:t>Admin only</w:t>
            </w:r>
          </w:p>
        </w:tc>
      </w:tr>
      <w:tr>
        <w:tc>
          <w:tcPr>
            <w:tcW w:type="dxa" w:w="1701"/>
            <w:shd w:fill="EBF5FB"/>
          </w:tcPr>
          <w:p>
            <w:r/>
            <w:r>
              <w:rPr>
                <w:sz w:val="17"/>
              </w:rPr>
              <w:t>audit_logs</w:t>
            </w:r>
          </w:p>
        </w:tc>
        <w:tc>
          <w:tcPr>
            <w:tcW w:type="dxa" w:w="1984"/>
            <w:shd w:fill="EBF5FB"/>
          </w:tcPr>
          <w:p>
            <w:r/>
            <w:r>
              <w:rPr>
                <w:sz w:val="17"/>
              </w:rPr>
              <w:t>Admin only</w:t>
            </w:r>
          </w:p>
        </w:tc>
        <w:tc>
          <w:tcPr>
            <w:tcW w:type="dxa" w:w="1984"/>
            <w:shd w:fill="EBF5FB"/>
          </w:tcPr>
          <w:p>
            <w:r/>
            <w:r>
              <w:rPr>
                <w:sz w:val="17"/>
              </w:rPr>
              <w:t>All authenticated</w:t>
            </w:r>
          </w:p>
        </w:tc>
        <w:tc>
          <w:tcPr>
            <w:tcW w:type="dxa" w:w="1984"/>
            <w:shd w:fill="EBF5FB"/>
          </w:tcPr>
          <w:p>
            <w:r/>
            <w:r>
              <w:rPr>
                <w:sz w:val="17"/>
              </w:rPr>
              <w:t>Not allowed (immutable)</w:t>
            </w:r>
          </w:p>
        </w:tc>
        <w:tc>
          <w:tcPr>
            <w:tcW w:type="dxa" w:w="1701"/>
            <w:shd w:fill="EBF5FB"/>
          </w:tcPr>
          <w:p>
            <w:r/>
            <w:r>
              <w:rPr>
                <w:sz w:val="17"/>
              </w:rPr>
              <w:t>Not allowed</w:t>
            </w:r>
          </w:p>
        </w:tc>
      </w:tr>
      <w:tr>
        <w:tc>
          <w:tcPr>
            <w:tcW w:type="dxa" w:w="1701"/>
          </w:tcPr>
          <w:p>
            <w:r/>
            <w:r>
              <w:rPr>
                <w:sz w:val="17"/>
              </w:rPr>
              <w:t>chats</w:t>
            </w:r>
          </w:p>
        </w:tc>
        <w:tc>
          <w:tcPr>
            <w:tcW w:type="dxa" w:w="1984"/>
          </w:tcPr>
          <w:p>
            <w:r/>
            <w:r>
              <w:rPr>
                <w:sz w:val="17"/>
              </w:rPr>
              <w:t>All authenticated</w:t>
            </w:r>
          </w:p>
        </w:tc>
        <w:tc>
          <w:tcPr>
            <w:tcW w:type="dxa" w:w="1984"/>
          </w:tcPr>
          <w:p>
            <w:r/>
            <w:r>
              <w:rPr>
                <w:sz w:val="17"/>
              </w:rPr>
              <w:t>All authenticated</w:t>
            </w:r>
          </w:p>
        </w:tc>
        <w:tc>
          <w:tcPr>
            <w:tcW w:type="dxa" w:w="1984"/>
          </w:tcPr>
          <w:p>
            <w:r/>
            <w:r>
              <w:rPr>
                <w:sz w:val="17"/>
              </w:rPr>
              <w:t>All authenticated</w:t>
            </w:r>
          </w:p>
        </w:tc>
        <w:tc>
          <w:tcPr>
            <w:tcW w:type="dxa" w:w="1701"/>
          </w:tcPr>
          <w:p>
            <w:r/>
            <w:r>
              <w:rPr>
                <w:sz w:val="17"/>
              </w:rPr>
              <w:t>Not allowed</w:t>
            </w:r>
          </w:p>
        </w:tc>
      </w:tr>
      <w:tr>
        <w:tc>
          <w:tcPr>
            <w:tcW w:type="dxa" w:w="1701"/>
            <w:shd w:fill="EBF5FB"/>
          </w:tcPr>
          <w:p>
            <w:r/>
            <w:r>
              <w:rPr>
                <w:sz w:val="17"/>
              </w:rPr>
              <w:t>reports</w:t>
            </w:r>
          </w:p>
        </w:tc>
        <w:tc>
          <w:tcPr>
            <w:tcW w:type="dxa" w:w="1984"/>
            <w:shd w:fill="EBF5FB"/>
          </w:tcPr>
          <w:p>
            <w:r/>
            <w:r>
              <w:rPr>
                <w:sz w:val="17"/>
              </w:rPr>
              <w:t>All authenticated</w:t>
            </w:r>
          </w:p>
        </w:tc>
        <w:tc>
          <w:tcPr>
            <w:tcW w:type="dxa" w:w="1984"/>
            <w:shd w:fill="EBF5FB"/>
          </w:tcPr>
          <w:p>
            <w:r/>
            <w:r>
              <w:rPr>
                <w:sz w:val="17"/>
              </w:rPr>
              <w:t>Doctor or Admin</w:t>
            </w:r>
          </w:p>
        </w:tc>
        <w:tc>
          <w:tcPr>
            <w:tcW w:type="dxa" w:w="1984"/>
            <w:shd w:fill="EBF5FB"/>
          </w:tcPr>
          <w:p>
            <w:r/>
            <w:r>
              <w:rPr>
                <w:sz w:val="17"/>
              </w:rPr>
              <w:t>Doctor or Admin</w:t>
            </w:r>
          </w:p>
        </w:tc>
        <w:tc>
          <w:tcPr>
            <w:tcW w:type="dxa" w:w="1701"/>
            <w:shd w:fill="EBF5FB"/>
          </w:tcPr>
          <w:p>
            <w:r/>
            <w:r>
              <w:rPr>
                <w:sz w:val="17"/>
              </w:rPr>
              <w:t>Admin only</w:t>
            </w:r>
          </w:p>
        </w:tc>
      </w:tr>
      <w:tr>
        <w:tc>
          <w:tcPr>
            <w:tcW w:type="dxa" w:w="1701"/>
          </w:tcPr>
          <w:p>
            <w:r/>
            <w:r>
              <w:rPr>
                <w:sz w:val="17"/>
              </w:rPr>
              <w:t>system_settings</w:t>
            </w:r>
          </w:p>
        </w:tc>
        <w:tc>
          <w:tcPr>
            <w:tcW w:type="dxa" w:w="1984"/>
          </w:tcPr>
          <w:p>
            <w:r/>
            <w:r>
              <w:rPr>
                <w:sz w:val="17"/>
              </w:rPr>
              <w:t>All authenticated</w:t>
            </w:r>
          </w:p>
        </w:tc>
        <w:tc>
          <w:tcPr>
            <w:tcW w:type="dxa" w:w="1984"/>
          </w:tcPr>
          <w:p>
            <w:r/>
            <w:r>
              <w:rPr>
                <w:sz w:val="17"/>
              </w:rPr>
              <w:t>Admin only</w:t>
            </w:r>
          </w:p>
        </w:tc>
        <w:tc>
          <w:tcPr>
            <w:tcW w:type="dxa" w:w="1984"/>
          </w:tcPr>
          <w:p>
            <w:r/>
            <w:r>
              <w:rPr>
                <w:sz w:val="17"/>
              </w:rPr>
              <w:t>Admin only</w:t>
            </w:r>
          </w:p>
        </w:tc>
        <w:tc>
          <w:tcPr>
            <w:tcW w:type="dxa" w:w="1701"/>
          </w:tcPr>
          <w:p>
            <w:r/>
            <w:r>
              <w:rPr>
                <w:sz w:val="17"/>
              </w:rPr>
              <w:t>Admin only</w:t>
            </w:r>
          </w:p>
        </w:tc>
      </w:tr>
    </w:tbl>
    <w:p>
      <w:r>
        <w:br w:type="page"/>
      </w:r>
    </w:p>
    <w:p>
      <w:pPr>
        <w:pStyle w:val="Heading1"/>
      </w:pPr>
      <w:r>
        <w:rPr>
          <w:color w:val="1B4F72"/>
        </w:rPr>
        <w:t>7. Composite Index Requirements</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27AE60"/>
          </w:tcPr>
          <w:p>
            <w:pPr>
              <w:jc w:val="center"/>
            </w:pPr>
            <w:r/>
            <w:r>
              <w:rPr>
                <w:b/>
                <w:color w:val="FFFFFF"/>
                <w:sz w:val="18"/>
              </w:rPr>
              <w:t>Collection</w:t>
            </w:r>
          </w:p>
        </w:tc>
        <w:tc>
          <w:tcPr>
            <w:tcW w:type="dxa" w:w="3402"/>
            <w:shd w:fill="27AE60"/>
          </w:tcPr>
          <w:p>
            <w:pPr>
              <w:jc w:val="center"/>
            </w:pPr>
            <w:r/>
            <w:r>
              <w:rPr>
                <w:b/>
                <w:color w:val="FFFFFF"/>
                <w:sz w:val="18"/>
              </w:rPr>
              <w:t>Index Fields</w:t>
            </w:r>
          </w:p>
        </w:tc>
        <w:tc>
          <w:tcPr>
            <w:tcW w:type="dxa" w:w="4252"/>
            <w:shd w:fill="27AE60"/>
          </w:tcPr>
          <w:p>
            <w:pPr>
              <w:jc w:val="center"/>
            </w:pPr>
            <w:r/>
            <w:r>
              <w:rPr>
                <w:b/>
                <w:color w:val="FFFFFF"/>
                <w:sz w:val="18"/>
              </w:rPr>
              <w:t>Query Purpose</w:t>
            </w:r>
          </w:p>
        </w:tc>
      </w:tr>
      <w:tr>
        <w:tc>
          <w:tcPr>
            <w:tcW w:type="dxa" w:w="1984"/>
          </w:tcPr>
          <w:p>
            <w:r/>
            <w:r>
              <w:rPr>
                <w:sz w:val="17"/>
              </w:rPr>
              <w:t>patients</w:t>
            </w:r>
          </w:p>
        </w:tc>
        <w:tc>
          <w:tcPr>
            <w:tcW w:type="dxa" w:w="3402"/>
          </w:tcPr>
          <w:p>
            <w:r/>
            <w:r>
              <w:rPr>
                <w:sz w:val="17"/>
              </w:rPr>
              <w:t>assigned_doctor_id ASC, status ASC</w:t>
            </w:r>
          </w:p>
        </w:tc>
        <w:tc>
          <w:tcPr>
            <w:tcW w:type="dxa" w:w="4252"/>
          </w:tcPr>
          <w:p>
            <w:r/>
            <w:r>
              <w:rPr>
                <w:sz w:val="17"/>
              </w:rPr>
              <w:t>Doctor's patients by status</w:t>
            </w:r>
          </w:p>
        </w:tc>
      </w:tr>
      <w:tr>
        <w:tc>
          <w:tcPr>
            <w:tcW w:type="dxa" w:w="1984"/>
            <w:shd w:fill="EBF5FB"/>
          </w:tcPr>
          <w:p>
            <w:r/>
            <w:r>
              <w:rPr>
                <w:sz w:val="17"/>
              </w:rPr>
              <w:t>patients</w:t>
            </w:r>
          </w:p>
        </w:tc>
        <w:tc>
          <w:tcPr>
            <w:tcW w:type="dxa" w:w="3402"/>
            <w:shd w:fill="EBF5FB"/>
          </w:tcPr>
          <w:p>
            <w:r/>
            <w:r>
              <w:rPr>
                <w:sz w:val="17"/>
              </w:rPr>
              <w:t>assigned_caregiver_id ASC, status ASC</w:t>
            </w:r>
          </w:p>
        </w:tc>
        <w:tc>
          <w:tcPr>
            <w:tcW w:type="dxa" w:w="4252"/>
            <w:shd w:fill="EBF5FB"/>
          </w:tcPr>
          <w:p>
            <w:r/>
            <w:r>
              <w:rPr>
                <w:sz w:val="17"/>
              </w:rPr>
              <w:t>Caregiver's patients by status</w:t>
            </w:r>
          </w:p>
        </w:tc>
      </w:tr>
      <w:tr>
        <w:tc>
          <w:tcPr>
            <w:tcW w:type="dxa" w:w="1984"/>
          </w:tcPr>
          <w:p>
            <w:r/>
            <w:r>
              <w:rPr>
                <w:sz w:val="17"/>
              </w:rPr>
              <w:t>medicines</w:t>
            </w:r>
          </w:p>
        </w:tc>
        <w:tc>
          <w:tcPr>
            <w:tcW w:type="dxa" w:w="3402"/>
          </w:tcPr>
          <w:p>
            <w:r/>
            <w:r>
              <w:rPr>
                <w:sz w:val="17"/>
              </w:rPr>
              <w:t>patient_id ASC, is_active ASC</w:t>
            </w:r>
          </w:p>
        </w:tc>
        <w:tc>
          <w:tcPr>
            <w:tcW w:type="dxa" w:w="4252"/>
          </w:tcPr>
          <w:p>
            <w:r/>
            <w:r>
              <w:rPr>
                <w:sz w:val="17"/>
              </w:rPr>
              <w:t>Active medicines for a patient</w:t>
            </w:r>
          </w:p>
        </w:tc>
      </w:tr>
      <w:tr>
        <w:tc>
          <w:tcPr>
            <w:tcW w:type="dxa" w:w="1984"/>
            <w:shd w:fill="EBF5FB"/>
          </w:tcPr>
          <w:p>
            <w:r/>
            <w:r>
              <w:rPr>
                <w:sz w:val="17"/>
              </w:rPr>
              <w:t>medicine_logs</w:t>
            </w:r>
          </w:p>
        </w:tc>
        <w:tc>
          <w:tcPr>
            <w:tcW w:type="dxa" w:w="3402"/>
            <w:shd w:fill="EBF5FB"/>
          </w:tcPr>
          <w:p>
            <w:r/>
            <w:r>
              <w:rPr>
                <w:sz w:val="17"/>
              </w:rPr>
              <w:t>patient_id ASC, timestamp DESC</w:t>
            </w:r>
          </w:p>
        </w:tc>
        <w:tc>
          <w:tcPr>
            <w:tcW w:type="dxa" w:w="4252"/>
            <w:shd w:fill="EBF5FB"/>
          </w:tcPr>
          <w:p>
            <w:r/>
            <w:r>
              <w:rPr>
                <w:sz w:val="17"/>
              </w:rPr>
              <w:t>Recent logs for a patient</w:t>
            </w:r>
          </w:p>
        </w:tc>
      </w:tr>
      <w:tr>
        <w:tc>
          <w:tcPr>
            <w:tcW w:type="dxa" w:w="1984"/>
          </w:tcPr>
          <w:p>
            <w:r/>
            <w:r>
              <w:rPr>
                <w:sz w:val="17"/>
              </w:rPr>
              <w:t>appointments</w:t>
            </w:r>
          </w:p>
        </w:tc>
        <w:tc>
          <w:tcPr>
            <w:tcW w:type="dxa" w:w="3402"/>
          </w:tcPr>
          <w:p>
            <w:r/>
            <w:r>
              <w:rPr>
                <w:sz w:val="17"/>
              </w:rPr>
              <w:t>patient_id ASC, date DESC</w:t>
            </w:r>
          </w:p>
        </w:tc>
        <w:tc>
          <w:tcPr>
            <w:tcW w:type="dxa" w:w="4252"/>
          </w:tcPr>
          <w:p>
            <w:r/>
            <w:r>
              <w:rPr>
                <w:sz w:val="17"/>
              </w:rPr>
              <w:t>Patient's appointments by date</w:t>
            </w:r>
          </w:p>
        </w:tc>
      </w:tr>
      <w:tr>
        <w:tc>
          <w:tcPr>
            <w:tcW w:type="dxa" w:w="1984"/>
            <w:shd w:fill="EBF5FB"/>
          </w:tcPr>
          <w:p>
            <w:r/>
            <w:r>
              <w:rPr>
                <w:sz w:val="17"/>
              </w:rPr>
              <w:t>appointments</w:t>
            </w:r>
          </w:p>
        </w:tc>
        <w:tc>
          <w:tcPr>
            <w:tcW w:type="dxa" w:w="3402"/>
            <w:shd w:fill="EBF5FB"/>
          </w:tcPr>
          <w:p>
            <w:r/>
            <w:r>
              <w:rPr>
                <w:sz w:val="17"/>
              </w:rPr>
              <w:t>doctor_id ASC, date ASC, status ASC</w:t>
            </w:r>
          </w:p>
        </w:tc>
        <w:tc>
          <w:tcPr>
            <w:tcW w:type="dxa" w:w="4252"/>
            <w:shd w:fill="EBF5FB"/>
          </w:tcPr>
          <w:p>
            <w:r/>
            <w:r>
              <w:rPr>
                <w:sz w:val="17"/>
              </w:rPr>
              <w:t>Doctor's appointments</w:t>
            </w:r>
          </w:p>
        </w:tc>
      </w:tr>
      <w:tr>
        <w:tc>
          <w:tcPr>
            <w:tcW w:type="dxa" w:w="1984"/>
          </w:tcPr>
          <w:p>
            <w:r/>
            <w:r>
              <w:rPr>
                <w:sz w:val="17"/>
              </w:rPr>
              <w:t>sos_events</w:t>
            </w:r>
          </w:p>
        </w:tc>
        <w:tc>
          <w:tcPr>
            <w:tcW w:type="dxa" w:w="3402"/>
          </w:tcPr>
          <w:p>
            <w:r/>
            <w:r>
              <w:rPr>
                <w:sz w:val="17"/>
              </w:rPr>
              <w:t>patient_id ASC, timestamp DESC</w:t>
            </w:r>
          </w:p>
        </w:tc>
        <w:tc>
          <w:tcPr>
            <w:tcW w:type="dxa" w:w="4252"/>
          </w:tcPr>
          <w:p>
            <w:r/>
            <w:r>
              <w:rPr>
                <w:sz w:val="17"/>
              </w:rPr>
              <w:t>SOS history for a patient</w:t>
            </w:r>
          </w:p>
        </w:tc>
      </w:tr>
      <w:tr>
        <w:tc>
          <w:tcPr>
            <w:tcW w:type="dxa" w:w="1984"/>
            <w:shd w:fill="EBF5FB"/>
          </w:tcPr>
          <w:p>
            <w:r/>
            <w:r>
              <w:rPr>
                <w:sz w:val="17"/>
              </w:rPr>
              <w:t>sos_events</w:t>
            </w:r>
          </w:p>
        </w:tc>
        <w:tc>
          <w:tcPr>
            <w:tcW w:type="dxa" w:w="3402"/>
            <w:shd w:fill="EBF5FB"/>
          </w:tcPr>
          <w:p>
            <w:r/>
            <w:r>
              <w:rPr>
                <w:sz w:val="17"/>
              </w:rPr>
              <w:t>status ASC, timestamp DESC</w:t>
            </w:r>
          </w:p>
        </w:tc>
        <w:tc>
          <w:tcPr>
            <w:tcW w:type="dxa" w:w="4252"/>
            <w:shd w:fill="EBF5FB"/>
          </w:tcPr>
          <w:p>
            <w:r/>
            <w:r>
              <w:rPr>
                <w:sz w:val="17"/>
              </w:rPr>
              <w:t>Active SOS events</w:t>
            </w:r>
          </w:p>
        </w:tc>
      </w:tr>
      <w:tr>
        <w:tc>
          <w:tcPr>
            <w:tcW w:type="dxa" w:w="1984"/>
          </w:tcPr>
          <w:p>
            <w:r/>
            <w:r>
              <w:rPr>
                <w:sz w:val="17"/>
              </w:rPr>
              <w:t>chats</w:t>
            </w:r>
          </w:p>
        </w:tc>
        <w:tc>
          <w:tcPr>
            <w:tcW w:type="dxa" w:w="3402"/>
          </w:tcPr>
          <w:p>
            <w:r/>
            <w:r>
              <w:rPr>
                <w:sz w:val="17"/>
              </w:rPr>
              <w:t>user_id ASC, session_start DESC</w:t>
            </w:r>
          </w:p>
        </w:tc>
        <w:tc>
          <w:tcPr>
            <w:tcW w:type="dxa" w:w="4252"/>
          </w:tcPr>
          <w:p>
            <w:r/>
            <w:r>
              <w:rPr>
                <w:sz w:val="17"/>
              </w:rPr>
              <w:t>User's chat sessions</w:t>
            </w:r>
          </w:p>
        </w:tc>
      </w:tr>
      <w:tr>
        <w:tc>
          <w:tcPr>
            <w:tcW w:type="dxa" w:w="1984"/>
            <w:shd w:fill="EBF5FB"/>
          </w:tcPr>
          <w:p>
            <w:r/>
            <w:r>
              <w:rPr>
                <w:sz w:val="17"/>
              </w:rPr>
              <w:t>alerts</w:t>
            </w:r>
          </w:p>
        </w:tc>
        <w:tc>
          <w:tcPr>
            <w:tcW w:type="dxa" w:w="3402"/>
            <w:shd w:fill="EBF5FB"/>
          </w:tcPr>
          <w:p>
            <w:r/>
            <w:r>
              <w:rPr>
                <w:sz w:val="17"/>
              </w:rPr>
              <w:t>patient_id ASC, status ASC, created_at DESC</w:t>
            </w:r>
          </w:p>
        </w:tc>
        <w:tc>
          <w:tcPr>
            <w:tcW w:type="dxa" w:w="4252"/>
            <w:shd w:fill="EBF5FB"/>
          </w:tcPr>
          <w:p>
            <w:r/>
            <w:r>
              <w:rPr>
                <w:sz w:val="17"/>
              </w:rPr>
              <w:t>Patient alerts</w:t>
            </w:r>
          </w:p>
        </w:tc>
      </w:tr>
      <w:tr>
        <w:tc>
          <w:tcPr>
            <w:tcW w:type="dxa" w:w="1984"/>
          </w:tcPr>
          <w:p>
            <w:r/>
            <w:r>
              <w:rPr>
                <w:sz w:val="17"/>
              </w:rPr>
              <w:t>notifications</w:t>
            </w:r>
          </w:p>
        </w:tc>
        <w:tc>
          <w:tcPr>
            <w:tcW w:type="dxa" w:w="3402"/>
          </w:tcPr>
          <w:p>
            <w:r/>
            <w:r>
              <w:rPr>
                <w:sz w:val="17"/>
              </w:rPr>
              <w:t>recipient_id ASC, is_read ASC, created_at DESC</w:t>
            </w:r>
          </w:p>
        </w:tc>
        <w:tc>
          <w:tcPr>
            <w:tcW w:type="dxa" w:w="4252"/>
          </w:tcPr>
          <w:p>
            <w:r/>
            <w:r>
              <w:rPr>
                <w:sz w:val="17"/>
              </w:rPr>
              <w:t>Unread notifications</w:t>
            </w:r>
          </w:p>
        </w:tc>
      </w:tr>
      <w:tr>
        <w:tc>
          <w:tcPr>
            <w:tcW w:type="dxa" w:w="1984"/>
            <w:shd w:fill="EBF5FB"/>
          </w:tcPr>
          <w:p>
            <w:r/>
            <w:r>
              <w:rPr>
                <w:sz w:val="17"/>
              </w:rPr>
              <w:t>audit_logs</w:t>
            </w:r>
          </w:p>
        </w:tc>
        <w:tc>
          <w:tcPr>
            <w:tcW w:type="dxa" w:w="3402"/>
            <w:shd w:fill="EBF5FB"/>
          </w:tcPr>
          <w:p>
            <w:r/>
            <w:r>
              <w:rPr>
                <w:sz w:val="17"/>
              </w:rPr>
              <w:t>actor_id ASC, timestamp DESC</w:t>
            </w:r>
          </w:p>
        </w:tc>
        <w:tc>
          <w:tcPr>
            <w:tcW w:type="dxa" w:w="4252"/>
            <w:shd w:fill="EBF5FB"/>
          </w:tcPr>
          <w:p>
            <w:r/>
            <w:r>
              <w:rPr>
                <w:sz w:val="17"/>
              </w:rPr>
              <w:t>Audit trail by user</w:t>
            </w:r>
          </w:p>
        </w:tc>
      </w:tr>
      <w:tr>
        <w:tc>
          <w:tcPr>
            <w:tcW w:type="dxa" w:w="1984"/>
          </w:tcPr>
          <w:p>
            <w:r/>
            <w:r>
              <w:rPr>
                <w:sz w:val="17"/>
              </w:rPr>
              <w:t>audit_logs</w:t>
            </w:r>
          </w:p>
        </w:tc>
        <w:tc>
          <w:tcPr>
            <w:tcW w:type="dxa" w:w="3402"/>
          </w:tcPr>
          <w:p>
            <w:r/>
            <w:r>
              <w:rPr>
                <w:sz w:val="17"/>
              </w:rPr>
              <w:t>record_type ASC, timestamp DESC</w:t>
            </w:r>
          </w:p>
        </w:tc>
        <w:tc>
          <w:tcPr>
            <w:tcW w:type="dxa" w:w="4252"/>
          </w:tcPr>
          <w:p>
            <w:r/>
            <w:r>
              <w:rPr>
                <w:sz w:val="17"/>
              </w:rPr>
              <w:t>Audit trail by type</w:t>
            </w:r>
          </w:p>
        </w:tc>
      </w:tr>
    </w:tbl>
    <w:p>
      <w:r>
        <w:br w:type="page"/>
      </w:r>
    </w:p>
    <w:p>
      <w:pPr>
        <w:pStyle w:val="Heading1"/>
      </w:pPr>
      <w:r>
        <w:rPr>
          <w:color w:val="1B4F72"/>
        </w:rPr>
        <w:t>8. Data Integrity and Business Rules</w:t>
      </w:r>
    </w:p>
    <w:p>
      <w:pPr>
        <w:pStyle w:val="Heading3"/>
      </w:pPr>
      <w:r>
        <w:rPr>
          <w:color w:val="1B4F72"/>
        </w:rPr>
        <w:t>Referential Integrity Rules</w:t>
      </w:r>
    </w:p>
    <w:p>
      <w:pPr>
        <w:pStyle w:val="ListBullet"/>
      </w:pPr>
      <w:r>
        <w:rPr>
          <w:sz w:val="20"/>
        </w:rPr>
        <w:t>Every patient_id MUST reference a valid user with role = 'patient'</w:t>
      </w:r>
    </w:p>
    <w:p>
      <w:pPr>
        <w:pStyle w:val="ListBullet"/>
      </w:pPr>
      <w:r>
        <w:rPr>
          <w:sz w:val="20"/>
        </w:rPr>
        <w:t>Every doctor_id MUST reference a valid user with role = 'doctor'</w:t>
      </w:r>
    </w:p>
    <w:p>
      <w:pPr>
        <w:pStyle w:val="ListBullet"/>
      </w:pPr>
      <w:r>
        <w:rPr>
          <w:sz w:val="20"/>
        </w:rPr>
        <w:t>Every caregiver_id MUST reference a valid user with role = 'caregiver'</w:t>
      </w:r>
    </w:p>
    <w:p>
      <w:pPr>
        <w:pStyle w:val="ListBullet"/>
      </w:pPr>
      <w:r>
        <w:rPr>
          <w:sz w:val="20"/>
        </w:rPr>
        <w:t>Appointment patient_id and doctor_id MUST reference existing documents</w:t>
      </w:r>
    </w:p>
    <w:p/>
    <w:p>
      <w:pPr>
        <w:pStyle w:val="Heading3"/>
      </w:pPr>
      <w:r>
        <w:rPr>
          <w:color w:val="1B4F72"/>
        </w:rPr>
        <w:t>Soft Delete Rules</w:t>
      </w:r>
    </w:p>
    <w:p>
      <w:pPr>
        <w:pStyle w:val="ListBullet"/>
      </w:pPr>
      <w:r>
        <w:rPr>
          <w:sz w:val="20"/>
        </w:rPr>
        <w:t>All primary collections implement soft delete via 'deleted' Boolean field</w:t>
      </w:r>
    </w:p>
    <w:p>
      <w:pPr>
        <w:pStyle w:val="ListBullet"/>
      </w:pPr>
      <w:r>
        <w:rPr>
          <w:sz w:val="20"/>
        </w:rPr>
        <w:t>Soft-deleted documents are excluded from all list queries</w:t>
      </w:r>
    </w:p>
    <w:p>
      <w:pPr>
        <w:pStyle w:val="ListBullet"/>
      </w:pPr>
      <w:r>
        <w:rPr>
          <w:sz w:val="20"/>
        </w:rPr>
        <w:t>Hard delete is restricted to admin users (GDPR compliance)</w:t>
      </w:r>
    </w:p>
    <w:p/>
    <w:p>
      <w:pPr>
        <w:pStyle w:val="Heading3"/>
      </w:pPr>
      <w:r>
        <w:rPr>
          <w:color w:val="1B4F72"/>
        </w:rPr>
        <w:t>Timestamp Rules</w:t>
      </w:r>
    </w:p>
    <w:p>
      <w:pPr>
        <w:pStyle w:val="ListBullet"/>
      </w:pPr>
      <w:r>
        <w:rPr>
          <w:sz w:val="20"/>
        </w:rPr>
        <w:t>created_at is auto-set on creation and MUST NOT be modified</w:t>
      </w:r>
    </w:p>
    <w:p>
      <w:pPr>
        <w:pStyle w:val="ListBullet"/>
      </w:pPr>
      <w:r>
        <w:rPr>
          <w:sz w:val="20"/>
        </w:rPr>
        <w:t>updated_at is auto-set on every document update</w:t>
      </w:r>
    </w:p>
    <w:p>
      <w:pPr>
        <w:pStyle w:val="ListBullet"/>
      </w:pPr>
      <w:r>
        <w:rPr>
          <w:sz w:val="20"/>
        </w:rPr>
        <w:t>All timestamps use ISO 8601 format in UTC timezone</w:t>
      </w:r>
    </w:p>
    <w:p/>
    <w:p>
      <w:pPr>
        <w:pStyle w:val="Heading3"/>
      </w:pPr>
      <w:r>
        <w:rPr>
          <w:color w:val="1B4F72"/>
        </w:rPr>
        <w:t>Status Transition Rules</w:t>
      </w:r>
    </w:p>
    <w:p>
      <w:pPr>
        <w:pStyle w:val="ListBullet"/>
      </w:pPr>
      <w:r>
        <w:rPr>
          <w:sz w:val="20"/>
        </w:rPr>
        <w:t>Appointment: Scheduled → Confirmed → Completed (terminal) OR Cancelled (terminal)</w:t>
      </w:r>
    </w:p>
    <w:p>
      <w:pPr>
        <w:pStyle w:val="ListBullet"/>
      </w:pPr>
      <w:r>
        <w:rPr>
          <w:sz w:val="20"/>
        </w:rPr>
        <w:t>SOS: Active → Acknowledged → Resolved (terminal) OR False Alarm (terminal)</w:t>
      </w:r>
    </w:p>
    <w:p>
      <w:pPr>
        <w:pStyle w:val="ListBullet"/>
      </w:pPr>
      <w:r>
        <w:rPr>
          <w:sz w:val="20"/>
        </w:rPr>
        <w:t>Alert: unread → read → Resolved (terminal) OR Dismissed (terminal)</w:t>
      </w:r>
    </w:p>
    <w:p>
      <w:pPr>
        <w:pStyle w:val="ListBullet"/>
      </w:pPr>
      <w:r>
        <w:rPr>
          <w:sz w:val="20"/>
        </w:rPr>
        <w:t>Terminal statuses MUST NOT transition to any other status</w:t>
      </w:r>
    </w:p>
    <w:p/>
    <w:p>
      <w:pPr>
        <w:pStyle w:val="Heading3"/>
      </w:pPr>
      <w:r>
        <w:rPr>
          <w:color w:val="1B4F72"/>
        </w:rPr>
        <w:t>Data Validation Rules</w:t>
      </w:r>
    </w:p>
    <w:p>
      <w:pPr>
        <w:pStyle w:val="ListBullet"/>
      </w:pPr>
      <w:r>
        <w:rPr>
          <w:sz w:val="20"/>
        </w:rPr>
        <w:t>Email addresses MUST conform to RFC 5322 format</w:t>
      </w:r>
    </w:p>
    <w:p>
      <w:pPr>
        <w:pStyle w:val="ListBullet"/>
      </w:pPr>
      <w:r>
        <w:rPr>
          <w:sz w:val="20"/>
        </w:rPr>
        <w:t>Phone numbers MUST include country code prefix</w:t>
      </w:r>
    </w:p>
    <w:p>
      <w:pPr>
        <w:pStyle w:val="ListBullet"/>
      </w:pPr>
      <w:r>
        <w:rPr>
          <w:sz w:val="20"/>
        </w:rPr>
        <w:t>Age MUST be in range 0–150</w:t>
      </w:r>
    </w:p>
    <w:p>
      <w:pPr>
        <w:pStyle w:val="ListBullet"/>
      </w:pPr>
      <w:r>
        <w:rPr>
          <w:sz w:val="20"/>
        </w:rPr>
        <w:t>Adherence percentage MUST be in range 0–100</w:t>
      </w:r>
    </w:p>
    <w:p>
      <w:pPr>
        <w:pStyle w:val="ListBullet"/>
      </w:pPr>
      <w:r>
        <w:rPr>
          <w:sz w:val="20"/>
        </w:rPr>
        <w:t>Health score MUST be in range 0–100</w:t>
      </w:r>
    </w:p>
    <w:p>
      <w:pPr>
        <w:pStyle w:val="ListBullet"/>
      </w:pPr>
      <w:r>
        <w:rPr>
          <w:sz w:val="20"/>
        </w:rPr>
        <w:t>Doctor rating MUST be in range 0.0–5.0</w:t>
      </w:r>
    </w:p>
    <w:p/>
    <w:p>
      <w:r>
        <w:br w:type="page"/>
      </w:r>
    </w:p>
    <w:p>
      <w:pPr>
        <w:pStyle w:val="Heading1"/>
      </w:pPr>
      <w:r>
        <w:rPr>
          <w:color w:val="1B4F72"/>
        </w:rPr>
        <w:t>9. Complete Collection Summary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fill="1B4F72"/>
          </w:tcPr>
          <w:p>
            <w:pPr>
              <w:jc w:val="center"/>
            </w:pPr>
            <w:r/>
            <w:r>
              <w:rPr>
                <w:b/>
                <w:color w:val="FFFFFF"/>
                <w:sz w:val="18"/>
              </w:rPr>
              <w:t>#</w:t>
            </w:r>
          </w:p>
        </w:tc>
        <w:tc>
          <w:tcPr>
            <w:tcW w:type="dxa" w:w="3118"/>
            <w:shd w:fill="1B4F72"/>
          </w:tcPr>
          <w:p>
            <w:pPr>
              <w:jc w:val="center"/>
            </w:pPr>
            <w:r/>
            <w:r>
              <w:rPr>
                <w:b/>
                <w:color w:val="FFFFFF"/>
                <w:sz w:val="18"/>
              </w:rPr>
              <w:t>Collection Name</w:t>
            </w:r>
          </w:p>
        </w:tc>
        <w:tc>
          <w:tcPr>
            <w:tcW w:type="dxa" w:w="2268"/>
            <w:shd w:fill="1B4F72"/>
          </w:tcPr>
          <w:p>
            <w:pPr>
              <w:jc w:val="center"/>
            </w:pPr>
            <w:r/>
            <w:r>
              <w:rPr>
                <w:b/>
                <w:color w:val="FFFFFF"/>
                <w:sz w:val="18"/>
              </w:rPr>
              <w:t>Module</w:t>
            </w:r>
          </w:p>
        </w:tc>
        <w:tc>
          <w:tcPr>
            <w:tcW w:type="dxa" w:w="2268"/>
            <w:shd w:fill="1B4F72"/>
          </w:tcPr>
          <w:p>
            <w:pPr>
              <w:jc w:val="center"/>
            </w:pPr>
            <w:r/>
            <w:r>
              <w:rPr>
                <w:b/>
                <w:color w:val="FFFFFF"/>
                <w:sz w:val="18"/>
              </w:rPr>
              <w:t>Est. Documents</w:t>
            </w:r>
          </w:p>
        </w:tc>
      </w:tr>
      <w:tr>
        <w:tc>
          <w:tcPr>
            <w:tcW w:type="dxa" w:w="567"/>
          </w:tcPr>
          <w:p>
            <w:r/>
            <w:r>
              <w:rPr>
                <w:sz w:val="17"/>
              </w:rPr>
              <w:t>1</w:t>
            </w:r>
          </w:p>
        </w:tc>
        <w:tc>
          <w:tcPr>
            <w:tcW w:type="dxa" w:w="3118"/>
          </w:tcPr>
          <w:p>
            <w:r/>
            <w:r>
              <w:rPr>
                <w:sz w:val="17"/>
              </w:rPr>
              <w:t>users</w:t>
            </w:r>
          </w:p>
        </w:tc>
        <w:tc>
          <w:tcPr>
            <w:tcW w:type="dxa" w:w="2268"/>
          </w:tcPr>
          <w:p>
            <w:r/>
            <w:r>
              <w:rPr>
                <w:sz w:val="17"/>
              </w:rPr>
              <w:t>User Management</w:t>
            </w:r>
          </w:p>
        </w:tc>
        <w:tc>
          <w:tcPr>
            <w:tcW w:type="dxa" w:w="2268"/>
          </w:tcPr>
          <w:p>
            <w:r/>
            <w:r>
              <w:rPr>
                <w:sz w:val="17"/>
              </w:rPr>
              <w:t>Thousands</w:t>
            </w:r>
          </w:p>
        </w:tc>
      </w:tr>
      <w:tr>
        <w:tc>
          <w:tcPr>
            <w:tcW w:type="dxa" w:w="567"/>
            <w:shd w:fill="EBF5FB"/>
          </w:tcPr>
          <w:p>
            <w:r/>
            <w:r>
              <w:rPr>
                <w:sz w:val="17"/>
              </w:rPr>
              <w:t>2</w:t>
            </w:r>
          </w:p>
        </w:tc>
        <w:tc>
          <w:tcPr>
            <w:tcW w:type="dxa" w:w="3118"/>
            <w:shd w:fill="EBF5FB"/>
          </w:tcPr>
          <w:p>
            <w:r/>
            <w:r>
              <w:rPr>
                <w:sz w:val="17"/>
              </w:rPr>
              <w:t>user_roles</w:t>
            </w:r>
          </w:p>
        </w:tc>
        <w:tc>
          <w:tcPr>
            <w:tcW w:type="dxa" w:w="2268"/>
            <w:shd w:fill="EBF5FB"/>
          </w:tcPr>
          <w:p>
            <w:r/>
            <w:r>
              <w:rPr>
                <w:sz w:val="17"/>
              </w:rPr>
              <w:t>User Management</w:t>
            </w:r>
          </w:p>
        </w:tc>
        <w:tc>
          <w:tcPr>
            <w:tcW w:type="dxa" w:w="2268"/>
            <w:shd w:fill="EBF5FB"/>
          </w:tcPr>
          <w:p>
            <w:r/>
            <w:r>
              <w:rPr>
                <w:sz w:val="17"/>
              </w:rPr>
              <w:t>4 (static)</w:t>
            </w:r>
          </w:p>
        </w:tc>
      </w:tr>
      <w:tr>
        <w:tc>
          <w:tcPr>
            <w:tcW w:type="dxa" w:w="567"/>
          </w:tcPr>
          <w:p>
            <w:r/>
            <w:r>
              <w:rPr>
                <w:sz w:val="17"/>
              </w:rPr>
              <w:t>3</w:t>
            </w:r>
          </w:p>
        </w:tc>
        <w:tc>
          <w:tcPr>
            <w:tcW w:type="dxa" w:w="3118"/>
          </w:tcPr>
          <w:p>
            <w:r/>
            <w:r>
              <w:rPr>
                <w:sz w:val="17"/>
              </w:rPr>
              <w:t>user_preferences</w:t>
            </w:r>
          </w:p>
        </w:tc>
        <w:tc>
          <w:tcPr>
            <w:tcW w:type="dxa" w:w="2268"/>
          </w:tcPr>
          <w:p>
            <w:r/>
            <w:r>
              <w:rPr>
                <w:sz w:val="17"/>
              </w:rPr>
              <w:t>User Management</w:t>
            </w:r>
          </w:p>
        </w:tc>
        <w:tc>
          <w:tcPr>
            <w:tcW w:type="dxa" w:w="2268"/>
          </w:tcPr>
          <w:p>
            <w:r/>
            <w:r>
              <w:rPr>
                <w:sz w:val="17"/>
              </w:rPr>
              <w:t>Thousands</w:t>
            </w:r>
          </w:p>
        </w:tc>
      </w:tr>
      <w:tr>
        <w:tc>
          <w:tcPr>
            <w:tcW w:type="dxa" w:w="567"/>
            <w:shd w:fill="EBF5FB"/>
          </w:tcPr>
          <w:p>
            <w:r/>
            <w:r>
              <w:rPr>
                <w:sz w:val="17"/>
              </w:rPr>
              <w:t>4</w:t>
            </w:r>
          </w:p>
        </w:tc>
        <w:tc>
          <w:tcPr>
            <w:tcW w:type="dxa" w:w="3118"/>
            <w:shd w:fill="EBF5FB"/>
          </w:tcPr>
          <w:p>
            <w:r/>
            <w:r>
              <w:rPr>
                <w:sz w:val="17"/>
              </w:rPr>
              <w:t>session_logs</w:t>
            </w:r>
          </w:p>
        </w:tc>
        <w:tc>
          <w:tcPr>
            <w:tcW w:type="dxa" w:w="2268"/>
            <w:shd w:fill="EBF5FB"/>
          </w:tcPr>
          <w:p>
            <w:r/>
            <w:r>
              <w:rPr>
                <w:sz w:val="17"/>
              </w:rPr>
              <w:t>User Management</w:t>
            </w:r>
          </w:p>
        </w:tc>
        <w:tc>
          <w:tcPr>
            <w:tcW w:type="dxa" w:w="2268"/>
            <w:shd w:fill="EBF5FB"/>
          </w:tcPr>
          <w:p>
            <w:r/>
            <w:r>
              <w:rPr>
                <w:sz w:val="17"/>
              </w:rPr>
              <w:t>Tens of thousands</w:t>
            </w:r>
          </w:p>
        </w:tc>
      </w:tr>
      <w:tr>
        <w:tc>
          <w:tcPr>
            <w:tcW w:type="dxa" w:w="567"/>
          </w:tcPr>
          <w:p>
            <w:r/>
            <w:r>
              <w:rPr>
                <w:sz w:val="17"/>
              </w:rPr>
              <w:t>5</w:t>
            </w:r>
          </w:p>
        </w:tc>
        <w:tc>
          <w:tcPr>
            <w:tcW w:type="dxa" w:w="3118"/>
          </w:tcPr>
          <w:p>
            <w:r/>
            <w:r>
              <w:rPr>
                <w:sz w:val="17"/>
              </w:rPr>
              <w:t>patients</w:t>
            </w:r>
          </w:p>
        </w:tc>
        <w:tc>
          <w:tcPr>
            <w:tcW w:type="dxa" w:w="2268"/>
          </w:tcPr>
          <w:p>
            <w:r/>
            <w:r>
              <w:rPr>
                <w:sz w:val="17"/>
              </w:rPr>
              <w:t>Patient Profile</w:t>
            </w:r>
          </w:p>
        </w:tc>
        <w:tc>
          <w:tcPr>
            <w:tcW w:type="dxa" w:w="2268"/>
          </w:tcPr>
          <w:p>
            <w:r/>
            <w:r>
              <w:rPr>
                <w:sz w:val="17"/>
              </w:rPr>
              <w:t>Hundreds–Thousands</w:t>
            </w:r>
          </w:p>
        </w:tc>
      </w:tr>
      <w:tr>
        <w:tc>
          <w:tcPr>
            <w:tcW w:type="dxa" w:w="567"/>
            <w:shd w:fill="EBF5FB"/>
          </w:tcPr>
          <w:p>
            <w:r/>
            <w:r>
              <w:rPr>
                <w:sz w:val="17"/>
              </w:rPr>
              <w:t>6</w:t>
            </w:r>
          </w:p>
        </w:tc>
        <w:tc>
          <w:tcPr>
            <w:tcW w:type="dxa" w:w="3118"/>
            <w:shd w:fill="EBF5FB"/>
          </w:tcPr>
          <w:p>
            <w:r/>
            <w:r>
              <w:rPr>
                <w:sz w:val="17"/>
              </w:rPr>
              <w:t>doctors</w:t>
            </w:r>
          </w:p>
        </w:tc>
        <w:tc>
          <w:tcPr>
            <w:tcW w:type="dxa" w:w="2268"/>
            <w:shd w:fill="EBF5FB"/>
          </w:tcPr>
          <w:p>
            <w:r/>
            <w:r>
              <w:rPr>
                <w:sz w:val="17"/>
              </w:rPr>
              <w:t>Doctor Profile</w:t>
            </w:r>
          </w:p>
        </w:tc>
        <w:tc>
          <w:tcPr>
            <w:tcW w:type="dxa" w:w="2268"/>
            <w:shd w:fill="EBF5FB"/>
          </w:tcPr>
          <w:p>
            <w:r/>
            <w:r>
              <w:rPr>
                <w:sz w:val="17"/>
              </w:rPr>
              <w:t>Tens–Hundreds</w:t>
            </w:r>
          </w:p>
        </w:tc>
      </w:tr>
      <w:tr>
        <w:tc>
          <w:tcPr>
            <w:tcW w:type="dxa" w:w="567"/>
          </w:tcPr>
          <w:p>
            <w:r/>
            <w:r>
              <w:rPr>
                <w:sz w:val="17"/>
              </w:rPr>
              <w:t>7</w:t>
            </w:r>
          </w:p>
        </w:tc>
        <w:tc>
          <w:tcPr>
            <w:tcW w:type="dxa" w:w="3118"/>
          </w:tcPr>
          <w:p>
            <w:r/>
            <w:r>
              <w:rPr>
                <w:sz w:val="17"/>
              </w:rPr>
              <w:t>caregivers</w:t>
            </w:r>
          </w:p>
        </w:tc>
        <w:tc>
          <w:tcPr>
            <w:tcW w:type="dxa" w:w="2268"/>
          </w:tcPr>
          <w:p>
            <w:r/>
            <w:r>
              <w:rPr>
                <w:sz w:val="17"/>
              </w:rPr>
              <w:t>Caregiver Profile</w:t>
            </w:r>
          </w:p>
        </w:tc>
        <w:tc>
          <w:tcPr>
            <w:tcW w:type="dxa" w:w="2268"/>
          </w:tcPr>
          <w:p>
            <w:r/>
            <w:r>
              <w:rPr>
                <w:sz w:val="17"/>
              </w:rPr>
              <w:t>Tens–Hundreds</w:t>
            </w:r>
          </w:p>
        </w:tc>
      </w:tr>
      <w:tr>
        <w:tc>
          <w:tcPr>
            <w:tcW w:type="dxa" w:w="567"/>
            <w:shd w:fill="EBF5FB"/>
          </w:tcPr>
          <w:p>
            <w:r/>
            <w:r>
              <w:rPr>
                <w:sz w:val="17"/>
              </w:rPr>
              <w:t>8</w:t>
            </w:r>
          </w:p>
        </w:tc>
        <w:tc>
          <w:tcPr>
            <w:tcW w:type="dxa" w:w="3118"/>
            <w:shd w:fill="EBF5FB"/>
          </w:tcPr>
          <w:p>
            <w:r/>
            <w:r>
              <w:rPr>
                <w:sz w:val="17"/>
              </w:rPr>
              <w:t>caregiver_patient_mappings</w:t>
            </w:r>
          </w:p>
        </w:tc>
        <w:tc>
          <w:tcPr>
            <w:tcW w:type="dxa" w:w="2268"/>
            <w:shd w:fill="EBF5FB"/>
          </w:tcPr>
          <w:p>
            <w:r/>
            <w:r>
              <w:rPr>
                <w:sz w:val="17"/>
              </w:rPr>
              <w:t>Caregiver Monitoring</w:t>
            </w:r>
          </w:p>
        </w:tc>
        <w:tc>
          <w:tcPr>
            <w:tcW w:type="dxa" w:w="2268"/>
            <w:shd w:fill="EBF5FB"/>
          </w:tcPr>
          <w:p>
            <w:r/>
            <w:r>
              <w:rPr>
                <w:sz w:val="17"/>
              </w:rPr>
              <w:t>Hundreds</w:t>
            </w:r>
          </w:p>
        </w:tc>
      </w:tr>
      <w:tr>
        <w:tc>
          <w:tcPr>
            <w:tcW w:type="dxa" w:w="567"/>
          </w:tcPr>
          <w:p>
            <w:r/>
            <w:r>
              <w:rPr>
                <w:sz w:val="17"/>
              </w:rPr>
              <w:t>9</w:t>
            </w:r>
          </w:p>
        </w:tc>
        <w:tc>
          <w:tcPr>
            <w:tcW w:type="dxa" w:w="3118"/>
          </w:tcPr>
          <w:p>
            <w:r/>
            <w:r>
              <w:rPr>
                <w:sz w:val="17"/>
              </w:rPr>
              <w:t>clinical_notes</w:t>
            </w:r>
          </w:p>
        </w:tc>
        <w:tc>
          <w:tcPr>
            <w:tcW w:type="dxa" w:w="2268"/>
          </w:tcPr>
          <w:p>
            <w:r/>
            <w:r>
              <w:rPr>
                <w:sz w:val="17"/>
              </w:rPr>
              <w:t>Doctor Module</w:t>
            </w:r>
          </w:p>
        </w:tc>
        <w:tc>
          <w:tcPr>
            <w:tcW w:type="dxa" w:w="2268"/>
          </w:tcPr>
          <w:p>
            <w:r/>
            <w:r>
              <w:rPr>
                <w:sz w:val="17"/>
              </w:rPr>
              <w:t>Thousands</w:t>
            </w:r>
          </w:p>
        </w:tc>
      </w:tr>
      <w:tr>
        <w:tc>
          <w:tcPr>
            <w:tcW w:type="dxa" w:w="567"/>
            <w:shd w:fill="EBF5FB"/>
          </w:tcPr>
          <w:p>
            <w:r/>
            <w:r>
              <w:rPr>
                <w:sz w:val="17"/>
              </w:rPr>
              <w:t>10</w:t>
            </w:r>
          </w:p>
        </w:tc>
        <w:tc>
          <w:tcPr>
            <w:tcW w:type="dxa" w:w="3118"/>
            <w:shd w:fill="EBF5FB"/>
          </w:tcPr>
          <w:p>
            <w:r/>
            <w:r>
              <w:rPr>
                <w:sz w:val="17"/>
              </w:rPr>
              <w:t>medicines</w:t>
            </w:r>
          </w:p>
        </w:tc>
        <w:tc>
          <w:tcPr>
            <w:tcW w:type="dxa" w:w="2268"/>
            <w:shd w:fill="EBF5FB"/>
          </w:tcPr>
          <w:p>
            <w:r/>
            <w:r>
              <w:rPr>
                <w:sz w:val="17"/>
              </w:rPr>
              <w:t>Medicine Management</w:t>
            </w:r>
          </w:p>
        </w:tc>
        <w:tc>
          <w:tcPr>
            <w:tcW w:type="dxa" w:w="2268"/>
            <w:shd w:fill="EBF5FB"/>
          </w:tcPr>
          <w:p>
            <w:r/>
            <w:r>
              <w:rPr>
                <w:sz w:val="17"/>
              </w:rPr>
              <w:t>Thousands</w:t>
            </w:r>
          </w:p>
        </w:tc>
      </w:tr>
      <w:tr>
        <w:tc>
          <w:tcPr>
            <w:tcW w:type="dxa" w:w="567"/>
          </w:tcPr>
          <w:p>
            <w:r/>
            <w:r>
              <w:rPr>
                <w:sz w:val="17"/>
              </w:rPr>
              <w:t>11</w:t>
            </w:r>
          </w:p>
        </w:tc>
        <w:tc>
          <w:tcPr>
            <w:tcW w:type="dxa" w:w="3118"/>
          </w:tcPr>
          <w:p>
            <w:r/>
            <w:r>
              <w:rPr>
                <w:sz w:val="17"/>
              </w:rPr>
              <w:t>medicine_logs</w:t>
            </w:r>
          </w:p>
        </w:tc>
        <w:tc>
          <w:tcPr>
            <w:tcW w:type="dxa" w:w="2268"/>
          </w:tcPr>
          <w:p>
            <w:r/>
            <w:r>
              <w:rPr>
                <w:sz w:val="17"/>
              </w:rPr>
              <w:t>Medicine Management</w:t>
            </w:r>
          </w:p>
        </w:tc>
        <w:tc>
          <w:tcPr>
            <w:tcW w:type="dxa" w:w="2268"/>
          </w:tcPr>
          <w:p>
            <w:r/>
            <w:r>
              <w:rPr>
                <w:sz w:val="17"/>
              </w:rPr>
              <w:t>Tens of thousands</w:t>
            </w:r>
          </w:p>
        </w:tc>
      </w:tr>
      <w:tr>
        <w:tc>
          <w:tcPr>
            <w:tcW w:type="dxa" w:w="567"/>
            <w:shd w:fill="EBF5FB"/>
          </w:tcPr>
          <w:p>
            <w:r/>
            <w:r>
              <w:rPr>
                <w:sz w:val="17"/>
              </w:rPr>
              <w:t>12</w:t>
            </w:r>
          </w:p>
        </w:tc>
        <w:tc>
          <w:tcPr>
            <w:tcW w:type="dxa" w:w="3118"/>
            <w:shd w:fill="EBF5FB"/>
          </w:tcPr>
          <w:p>
            <w:r/>
            <w:r>
              <w:rPr>
                <w:sz w:val="17"/>
              </w:rPr>
              <w:t>who_essential_medicines</w:t>
            </w:r>
          </w:p>
        </w:tc>
        <w:tc>
          <w:tcPr>
            <w:tcW w:type="dxa" w:w="2268"/>
            <w:shd w:fill="EBF5FB"/>
          </w:tcPr>
          <w:p>
            <w:r/>
            <w:r>
              <w:rPr>
                <w:sz w:val="17"/>
              </w:rPr>
              <w:t>Medicine Management</w:t>
            </w:r>
          </w:p>
        </w:tc>
        <w:tc>
          <w:tcPr>
            <w:tcW w:type="dxa" w:w="2268"/>
            <w:shd w:fill="EBF5FB"/>
          </w:tcPr>
          <w:p>
            <w:r/>
            <w:r>
              <w:rPr>
                <w:sz w:val="17"/>
              </w:rPr>
              <w:t>1,738 (WHO EML)</w:t>
            </w:r>
          </w:p>
        </w:tc>
      </w:tr>
      <w:tr>
        <w:tc>
          <w:tcPr>
            <w:tcW w:type="dxa" w:w="567"/>
          </w:tcPr>
          <w:p>
            <w:r/>
            <w:r>
              <w:rPr>
                <w:sz w:val="17"/>
              </w:rPr>
              <w:t>13</w:t>
            </w:r>
          </w:p>
        </w:tc>
        <w:tc>
          <w:tcPr>
            <w:tcW w:type="dxa" w:w="3118"/>
          </w:tcPr>
          <w:p>
            <w:r/>
            <w:r>
              <w:rPr>
                <w:sz w:val="17"/>
              </w:rPr>
              <w:t>appointments</w:t>
            </w:r>
          </w:p>
        </w:tc>
        <w:tc>
          <w:tcPr>
            <w:tcW w:type="dxa" w:w="2268"/>
          </w:tcPr>
          <w:p>
            <w:r/>
            <w:r>
              <w:rPr>
                <w:sz w:val="17"/>
              </w:rPr>
              <w:t>Appointment Booking</w:t>
            </w:r>
          </w:p>
        </w:tc>
        <w:tc>
          <w:tcPr>
            <w:tcW w:type="dxa" w:w="2268"/>
          </w:tcPr>
          <w:p>
            <w:r/>
            <w:r>
              <w:rPr>
                <w:sz w:val="17"/>
              </w:rPr>
              <w:t>Thousands</w:t>
            </w:r>
          </w:p>
        </w:tc>
      </w:tr>
      <w:tr>
        <w:tc>
          <w:tcPr>
            <w:tcW w:type="dxa" w:w="567"/>
            <w:shd w:fill="EBF5FB"/>
          </w:tcPr>
          <w:p>
            <w:r/>
            <w:r>
              <w:rPr>
                <w:sz w:val="17"/>
              </w:rPr>
              <w:t>14</w:t>
            </w:r>
          </w:p>
        </w:tc>
        <w:tc>
          <w:tcPr>
            <w:tcW w:type="dxa" w:w="3118"/>
            <w:shd w:fill="EBF5FB"/>
          </w:tcPr>
          <w:p>
            <w:r/>
            <w:r>
              <w:rPr>
                <w:sz w:val="17"/>
              </w:rPr>
              <w:t>appointment_slots</w:t>
            </w:r>
          </w:p>
        </w:tc>
        <w:tc>
          <w:tcPr>
            <w:tcW w:type="dxa" w:w="2268"/>
            <w:shd w:fill="EBF5FB"/>
          </w:tcPr>
          <w:p>
            <w:r/>
            <w:r>
              <w:rPr>
                <w:sz w:val="17"/>
              </w:rPr>
              <w:t>Appointment Booking</w:t>
            </w:r>
          </w:p>
        </w:tc>
        <w:tc>
          <w:tcPr>
            <w:tcW w:type="dxa" w:w="2268"/>
            <w:shd w:fill="EBF5FB"/>
          </w:tcPr>
          <w:p>
            <w:r/>
            <w:r>
              <w:rPr>
                <w:sz w:val="17"/>
              </w:rPr>
              <w:t>Thousands</w:t>
            </w:r>
          </w:p>
        </w:tc>
      </w:tr>
      <w:tr>
        <w:tc>
          <w:tcPr>
            <w:tcW w:type="dxa" w:w="567"/>
          </w:tcPr>
          <w:p>
            <w:r/>
            <w:r>
              <w:rPr>
                <w:sz w:val="17"/>
              </w:rPr>
              <w:t>15</w:t>
            </w:r>
          </w:p>
        </w:tc>
        <w:tc>
          <w:tcPr>
            <w:tcW w:type="dxa" w:w="3118"/>
          </w:tcPr>
          <w:p>
            <w:r/>
            <w:r>
              <w:rPr>
                <w:sz w:val="17"/>
              </w:rPr>
              <w:t>sos_events</w:t>
            </w:r>
          </w:p>
        </w:tc>
        <w:tc>
          <w:tcPr>
            <w:tcW w:type="dxa" w:w="2268"/>
          </w:tcPr>
          <w:p>
            <w:r/>
            <w:r>
              <w:rPr>
                <w:sz w:val="17"/>
              </w:rPr>
              <w:t>Emergency SOS</w:t>
            </w:r>
          </w:p>
        </w:tc>
        <w:tc>
          <w:tcPr>
            <w:tcW w:type="dxa" w:w="2268"/>
          </w:tcPr>
          <w:p>
            <w:r/>
            <w:r>
              <w:rPr>
                <w:sz w:val="17"/>
              </w:rPr>
              <w:t>Hundreds</w:t>
            </w:r>
          </w:p>
        </w:tc>
      </w:tr>
      <w:tr>
        <w:tc>
          <w:tcPr>
            <w:tcW w:type="dxa" w:w="567"/>
            <w:shd w:fill="EBF5FB"/>
          </w:tcPr>
          <w:p>
            <w:r/>
            <w:r>
              <w:rPr>
                <w:sz w:val="17"/>
              </w:rPr>
              <w:t>16</w:t>
            </w:r>
          </w:p>
        </w:tc>
        <w:tc>
          <w:tcPr>
            <w:tcW w:type="dxa" w:w="3118"/>
            <w:shd w:fill="EBF5FB"/>
          </w:tcPr>
          <w:p>
            <w:r/>
            <w:r>
              <w:rPr>
                <w:sz w:val="17"/>
              </w:rPr>
              <w:t>chats</w:t>
            </w:r>
          </w:p>
        </w:tc>
        <w:tc>
          <w:tcPr>
            <w:tcW w:type="dxa" w:w="2268"/>
            <w:shd w:fill="EBF5FB"/>
          </w:tcPr>
          <w:p>
            <w:r/>
            <w:r>
              <w:rPr>
                <w:sz w:val="17"/>
              </w:rPr>
              <w:t>AI Chat</w:t>
            </w:r>
          </w:p>
        </w:tc>
        <w:tc>
          <w:tcPr>
            <w:tcW w:type="dxa" w:w="2268"/>
            <w:shd w:fill="EBF5FB"/>
          </w:tcPr>
          <w:p>
            <w:r/>
            <w:r>
              <w:rPr>
                <w:sz w:val="17"/>
              </w:rPr>
              <w:t>Thousands</w:t>
            </w:r>
          </w:p>
        </w:tc>
      </w:tr>
      <w:tr>
        <w:tc>
          <w:tcPr>
            <w:tcW w:type="dxa" w:w="567"/>
          </w:tcPr>
          <w:p>
            <w:r/>
            <w:r>
              <w:rPr>
                <w:sz w:val="17"/>
              </w:rPr>
              <w:t>17</w:t>
            </w:r>
          </w:p>
        </w:tc>
        <w:tc>
          <w:tcPr>
            <w:tcW w:type="dxa" w:w="3118"/>
          </w:tcPr>
          <w:p>
            <w:r/>
            <w:r>
              <w:rPr>
                <w:sz w:val="17"/>
              </w:rPr>
              <w:t>voice_sessions</w:t>
            </w:r>
          </w:p>
        </w:tc>
        <w:tc>
          <w:tcPr>
            <w:tcW w:type="dxa" w:w="2268"/>
          </w:tcPr>
          <w:p>
            <w:r/>
            <w:r>
              <w:rPr>
                <w:sz w:val="17"/>
              </w:rPr>
              <w:t>AI Voice</w:t>
            </w:r>
          </w:p>
        </w:tc>
        <w:tc>
          <w:tcPr>
            <w:tcW w:type="dxa" w:w="2268"/>
          </w:tcPr>
          <w:p>
            <w:r/>
            <w:r>
              <w:rPr>
                <w:sz w:val="17"/>
              </w:rPr>
              <w:t>Thousands</w:t>
            </w:r>
          </w:p>
        </w:tc>
      </w:tr>
      <w:tr>
        <w:tc>
          <w:tcPr>
            <w:tcW w:type="dxa" w:w="567"/>
            <w:shd w:fill="EBF5FB"/>
          </w:tcPr>
          <w:p>
            <w:r/>
            <w:r>
              <w:rPr>
                <w:sz w:val="17"/>
              </w:rPr>
              <w:t>18</w:t>
            </w:r>
          </w:p>
        </w:tc>
        <w:tc>
          <w:tcPr>
            <w:tcW w:type="dxa" w:w="3118"/>
            <w:shd w:fill="EBF5FB"/>
          </w:tcPr>
          <w:p>
            <w:r/>
            <w:r>
              <w:rPr>
                <w:sz w:val="17"/>
              </w:rPr>
              <w:t>rag_query_logs</w:t>
            </w:r>
          </w:p>
        </w:tc>
        <w:tc>
          <w:tcPr>
            <w:tcW w:type="dxa" w:w="2268"/>
            <w:shd w:fill="EBF5FB"/>
          </w:tcPr>
          <w:p>
            <w:r/>
            <w:r>
              <w:rPr>
                <w:sz w:val="17"/>
              </w:rPr>
              <w:t>AI Pipeline</w:t>
            </w:r>
          </w:p>
        </w:tc>
        <w:tc>
          <w:tcPr>
            <w:tcW w:type="dxa" w:w="2268"/>
            <w:shd w:fill="EBF5FB"/>
          </w:tcPr>
          <w:p>
            <w:r/>
            <w:r>
              <w:rPr>
                <w:sz w:val="17"/>
              </w:rPr>
              <w:t>Tens of thousands</w:t>
            </w:r>
          </w:p>
        </w:tc>
      </w:tr>
      <w:tr>
        <w:tc>
          <w:tcPr>
            <w:tcW w:type="dxa" w:w="567"/>
          </w:tcPr>
          <w:p>
            <w:r/>
            <w:r>
              <w:rPr>
                <w:sz w:val="17"/>
              </w:rPr>
              <w:t>19</w:t>
            </w:r>
          </w:p>
        </w:tc>
        <w:tc>
          <w:tcPr>
            <w:tcW w:type="dxa" w:w="3118"/>
          </w:tcPr>
          <w:p>
            <w:r/>
            <w:r>
              <w:rPr>
                <w:sz w:val="17"/>
              </w:rPr>
              <w:t>notifications</w:t>
            </w:r>
          </w:p>
        </w:tc>
        <w:tc>
          <w:tcPr>
            <w:tcW w:type="dxa" w:w="2268"/>
          </w:tcPr>
          <w:p>
            <w:r/>
            <w:r>
              <w:rPr>
                <w:sz w:val="17"/>
              </w:rPr>
              <w:t>Notifications</w:t>
            </w:r>
          </w:p>
        </w:tc>
        <w:tc>
          <w:tcPr>
            <w:tcW w:type="dxa" w:w="2268"/>
          </w:tcPr>
          <w:p>
            <w:r/>
            <w:r>
              <w:rPr>
                <w:sz w:val="17"/>
              </w:rPr>
              <w:t>Tens of thousands</w:t>
            </w:r>
          </w:p>
        </w:tc>
      </w:tr>
      <w:tr>
        <w:tc>
          <w:tcPr>
            <w:tcW w:type="dxa" w:w="567"/>
            <w:shd w:fill="EBF5FB"/>
          </w:tcPr>
          <w:p>
            <w:r/>
            <w:r>
              <w:rPr>
                <w:sz w:val="17"/>
              </w:rPr>
              <w:t>20</w:t>
            </w:r>
          </w:p>
        </w:tc>
        <w:tc>
          <w:tcPr>
            <w:tcW w:type="dxa" w:w="3118"/>
            <w:shd w:fill="EBF5FB"/>
          </w:tcPr>
          <w:p>
            <w:r/>
            <w:r>
              <w:rPr>
                <w:sz w:val="17"/>
              </w:rPr>
              <w:t>alerts</w:t>
            </w:r>
          </w:p>
        </w:tc>
        <w:tc>
          <w:tcPr>
            <w:tcW w:type="dxa" w:w="2268"/>
            <w:shd w:fill="EBF5FB"/>
          </w:tcPr>
          <w:p>
            <w:r/>
            <w:r>
              <w:rPr>
                <w:sz w:val="17"/>
              </w:rPr>
              <w:t>Alerts</w:t>
            </w:r>
          </w:p>
        </w:tc>
        <w:tc>
          <w:tcPr>
            <w:tcW w:type="dxa" w:w="2268"/>
            <w:shd w:fill="EBF5FB"/>
          </w:tcPr>
          <w:p>
            <w:r/>
            <w:r>
              <w:rPr>
                <w:sz w:val="17"/>
              </w:rPr>
              <w:t>Thousands</w:t>
            </w:r>
          </w:p>
        </w:tc>
      </w:tr>
      <w:tr>
        <w:tc>
          <w:tcPr>
            <w:tcW w:type="dxa" w:w="567"/>
          </w:tcPr>
          <w:p>
            <w:r/>
            <w:r>
              <w:rPr>
                <w:sz w:val="17"/>
              </w:rPr>
              <w:t>21</w:t>
            </w:r>
          </w:p>
        </w:tc>
        <w:tc>
          <w:tcPr>
            <w:tcW w:type="dxa" w:w="3118"/>
          </w:tcPr>
          <w:p>
            <w:r/>
            <w:r>
              <w:rPr>
                <w:sz w:val="17"/>
              </w:rPr>
              <w:t>reports</w:t>
            </w:r>
          </w:p>
        </w:tc>
        <w:tc>
          <w:tcPr>
            <w:tcW w:type="dxa" w:w="2268"/>
          </w:tcPr>
          <w:p>
            <w:r/>
            <w:r>
              <w:rPr>
                <w:sz w:val="17"/>
              </w:rPr>
              <w:t>Reports</w:t>
            </w:r>
          </w:p>
        </w:tc>
        <w:tc>
          <w:tcPr>
            <w:tcW w:type="dxa" w:w="2268"/>
          </w:tcPr>
          <w:p>
            <w:r/>
            <w:r>
              <w:rPr>
                <w:sz w:val="17"/>
              </w:rPr>
              <w:t>Thousands</w:t>
            </w:r>
          </w:p>
        </w:tc>
      </w:tr>
      <w:tr>
        <w:tc>
          <w:tcPr>
            <w:tcW w:type="dxa" w:w="567"/>
            <w:shd w:fill="EBF5FB"/>
          </w:tcPr>
          <w:p>
            <w:r/>
            <w:r>
              <w:rPr>
                <w:sz w:val="17"/>
              </w:rPr>
              <w:t>22</w:t>
            </w:r>
          </w:p>
        </w:tc>
        <w:tc>
          <w:tcPr>
            <w:tcW w:type="dxa" w:w="3118"/>
            <w:shd w:fill="EBF5FB"/>
          </w:tcPr>
          <w:p>
            <w:r/>
            <w:r>
              <w:rPr>
                <w:sz w:val="17"/>
              </w:rPr>
              <w:t>adherence_reports</w:t>
            </w:r>
          </w:p>
        </w:tc>
        <w:tc>
          <w:tcPr>
            <w:tcW w:type="dxa" w:w="2268"/>
            <w:shd w:fill="EBF5FB"/>
          </w:tcPr>
          <w:p>
            <w:r/>
            <w:r>
              <w:rPr>
                <w:sz w:val="17"/>
              </w:rPr>
              <w:t>Reports</w:t>
            </w:r>
          </w:p>
        </w:tc>
        <w:tc>
          <w:tcPr>
            <w:tcW w:type="dxa" w:w="2268"/>
            <w:shd w:fill="EBF5FB"/>
          </w:tcPr>
          <w:p>
            <w:r/>
            <w:r>
              <w:rPr>
                <w:sz w:val="17"/>
              </w:rPr>
              <w:t>Thousands</w:t>
            </w:r>
          </w:p>
        </w:tc>
      </w:tr>
      <w:tr>
        <w:tc>
          <w:tcPr>
            <w:tcW w:type="dxa" w:w="567"/>
          </w:tcPr>
          <w:p>
            <w:r/>
            <w:r>
              <w:rPr>
                <w:sz w:val="17"/>
              </w:rPr>
              <w:t>23</w:t>
            </w:r>
          </w:p>
        </w:tc>
        <w:tc>
          <w:tcPr>
            <w:tcW w:type="dxa" w:w="3118"/>
          </w:tcPr>
          <w:p>
            <w:r/>
            <w:r>
              <w:rPr>
                <w:sz w:val="17"/>
              </w:rPr>
              <w:t>audit_logs</w:t>
            </w:r>
          </w:p>
        </w:tc>
        <w:tc>
          <w:tcPr>
            <w:tcW w:type="dxa" w:w="2268"/>
          </w:tcPr>
          <w:p>
            <w:r/>
            <w:r>
              <w:rPr>
                <w:sz w:val="17"/>
              </w:rPr>
              <w:t>Audit</w:t>
            </w:r>
          </w:p>
        </w:tc>
        <w:tc>
          <w:tcPr>
            <w:tcW w:type="dxa" w:w="2268"/>
          </w:tcPr>
          <w:p>
            <w:r/>
            <w:r>
              <w:rPr>
                <w:sz w:val="17"/>
              </w:rPr>
              <w:t>Tens of thousands</w:t>
            </w:r>
          </w:p>
        </w:tc>
      </w:tr>
      <w:tr>
        <w:tc>
          <w:tcPr>
            <w:tcW w:type="dxa" w:w="567"/>
            <w:shd w:fill="EBF5FB"/>
          </w:tcPr>
          <w:p>
            <w:r/>
            <w:r>
              <w:rPr>
                <w:sz w:val="17"/>
              </w:rPr>
              <w:t>24</w:t>
            </w:r>
          </w:p>
        </w:tc>
        <w:tc>
          <w:tcPr>
            <w:tcW w:type="dxa" w:w="3118"/>
            <w:shd w:fill="EBF5FB"/>
          </w:tcPr>
          <w:p>
            <w:r/>
            <w:r>
              <w:rPr>
                <w:sz w:val="17"/>
              </w:rPr>
              <w:t>consent_records</w:t>
            </w:r>
          </w:p>
        </w:tc>
        <w:tc>
          <w:tcPr>
            <w:tcW w:type="dxa" w:w="2268"/>
            <w:shd w:fill="EBF5FB"/>
          </w:tcPr>
          <w:p>
            <w:r/>
            <w:r>
              <w:rPr>
                <w:sz w:val="17"/>
              </w:rPr>
              <w:t>Audit</w:t>
            </w:r>
          </w:p>
        </w:tc>
        <w:tc>
          <w:tcPr>
            <w:tcW w:type="dxa" w:w="2268"/>
            <w:shd w:fill="EBF5FB"/>
          </w:tcPr>
          <w:p>
            <w:r/>
            <w:r>
              <w:rPr>
                <w:sz w:val="17"/>
              </w:rPr>
              <w:t>Hundreds</w:t>
            </w:r>
          </w:p>
        </w:tc>
      </w:tr>
      <w:tr>
        <w:tc>
          <w:tcPr>
            <w:tcW w:type="dxa" w:w="567"/>
          </w:tcPr>
          <w:p>
            <w:r/>
            <w:r>
              <w:rPr>
                <w:sz w:val="17"/>
              </w:rPr>
              <w:t>25</w:t>
            </w:r>
          </w:p>
        </w:tc>
        <w:tc>
          <w:tcPr>
            <w:tcW w:type="dxa" w:w="3118"/>
          </w:tcPr>
          <w:p>
            <w:r/>
            <w:r>
              <w:rPr>
                <w:sz w:val="17"/>
              </w:rPr>
              <w:t>data_access_logs</w:t>
            </w:r>
          </w:p>
        </w:tc>
        <w:tc>
          <w:tcPr>
            <w:tcW w:type="dxa" w:w="2268"/>
          </w:tcPr>
          <w:p>
            <w:r/>
            <w:r>
              <w:rPr>
                <w:sz w:val="17"/>
              </w:rPr>
              <w:t>Audit</w:t>
            </w:r>
          </w:p>
        </w:tc>
        <w:tc>
          <w:tcPr>
            <w:tcW w:type="dxa" w:w="2268"/>
          </w:tcPr>
          <w:p>
            <w:r/>
            <w:r>
              <w:rPr>
                <w:sz w:val="17"/>
              </w:rPr>
              <w:t>Tens of thousands</w:t>
            </w:r>
          </w:p>
        </w:tc>
      </w:tr>
      <w:tr>
        <w:tc>
          <w:tcPr>
            <w:tcW w:type="dxa" w:w="567"/>
            <w:shd w:fill="EBF5FB"/>
          </w:tcPr>
          <w:p>
            <w:r/>
            <w:r>
              <w:rPr>
                <w:sz w:val="17"/>
              </w:rPr>
              <w:t>26</w:t>
            </w:r>
          </w:p>
        </w:tc>
        <w:tc>
          <w:tcPr>
            <w:tcW w:type="dxa" w:w="3118"/>
            <w:shd w:fill="EBF5FB"/>
          </w:tcPr>
          <w:p>
            <w:r/>
            <w:r>
              <w:rPr>
                <w:sz w:val="17"/>
              </w:rPr>
              <w:t>system_settings</w:t>
            </w:r>
          </w:p>
        </w:tc>
        <w:tc>
          <w:tcPr>
            <w:tcW w:type="dxa" w:w="2268"/>
            <w:shd w:fill="EBF5FB"/>
          </w:tcPr>
          <w:p>
            <w:r/>
            <w:r>
              <w:rPr>
                <w:sz w:val="17"/>
              </w:rPr>
              <w:t>System Config</w:t>
            </w:r>
          </w:p>
        </w:tc>
        <w:tc>
          <w:tcPr>
            <w:tcW w:type="dxa" w:w="2268"/>
            <w:shd w:fill="EBF5FB"/>
          </w:tcPr>
          <w:p>
            <w:r/>
            <w:r>
              <w:rPr>
                <w:sz w:val="17"/>
              </w:rPr>
              <w:t>Tens (static)</w:t>
            </w:r>
          </w:p>
        </w:tc>
      </w:tr>
      <w:tr>
        <w:tc>
          <w:tcPr>
            <w:tcW w:type="dxa" w:w="567"/>
          </w:tcPr>
          <w:p>
            <w:r/>
            <w:r>
              <w:rPr>
                <w:sz w:val="17"/>
              </w:rPr>
              <w:t>27</w:t>
            </w:r>
          </w:p>
        </w:tc>
        <w:tc>
          <w:tcPr>
            <w:tcW w:type="dxa" w:w="3118"/>
          </w:tcPr>
          <w:p>
            <w:r/>
            <w:r>
              <w:rPr>
                <w:sz w:val="17"/>
              </w:rPr>
              <w:t>language_locales</w:t>
            </w:r>
          </w:p>
        </w:tc>
        <w:tc>
          <w:tcPr>
            <w:tcW w:type="dxa" w:w="2268"/>
          </w:tcPr>
          <w:p>
            <w:r/>
            <w:r>
              <w:rPr>
                <w:sz w:val="17"/>
              </w:rPr>
              <w:t>System Config</w:t>
            </w:r>
          </w:p>
        </w:tc>
        <w:tc>
          <w:tcPr>
            <w:tcW w:type="dxa" w:w="2268"/>
          </w:tcPr>
          <w:p>
            <w:r/>
            <w:r>
              <w:rPr>
                <w:sz w:val="17"/>
              </w:rPr>
              <w:t>6 (static)</w:t>
            </w:r>
          </w:p>
        </w:tc>
      </w:tr>
      <w:tr>
        <w:tc>
          <w:tcPr>
            <w:tcW w:type="dxa" w:w="567"/>
            <w:shd w:fill="EBF5FB"/>
          </w:tcPr>
          <w:p>
            <w:r/>
            <w:r>
              <w:rPr>
                <w:sz w:val="17"/>
              </w:rPr>
              <w:t>28</w:t>
            </w:r>
          </w:p>
        </w:tc>
        <w:tc>
          <w:tcPr>
            <w:tcW w:type="dxa" w:w="3118"/>
            <w:shd w:fill="EBF5FB"/>
          </w:tcPr>
          <w:p>
            <w:r/>
            <w:r>
              <w:rPr>
                <w:sz w:val="17"/>
              </w:rPr>
              <w:t>api_configurations</w:t>
            </w:r>
          </w:p>
        </w:tc>
        <w:tc>
          <w:tcPr>
            <w:tcW w:type="dxa" w:w="2268"/>
            <w:shd w:fill="EBF5FB"/>
          </w:tcPr>
          <w:p>
            <w:r/>
            <w:r>
              <w:rPr>
                <w:sz w:val="17"/>
              </w:rPr>
              <w:t>System Config</w:t>
            </w:r>
          </w:p>
        </w:tc>
        <w:tc>
          <w:tcPr>
            <w:tcW w:type="dxa" w:w="2268"/>
            <w:shd w:fill="EBF5FB"/>
          </w:tcPr>
          <w:p>
            <w:r/>
            <w:r>
              <w:rPr>
                <w:sz w:val="17"/>
              </w:rPr>
              <w:t>6–10 (static)</w:t>
            </w:r>
          </w:p>
        </w:tc>
      </w:tr>
    </w:tbl>
    <w:p/>
    <w:p/>
    <w:p>
      <w:pPr>
        <w:jc w:val="center"/>
      </w:pPr>
      <w:r>
        <w:rPr>
          <w:color w:val="2980B9"/>
        </w:rPr>
        <w:t>━━━━━━━━━━━━━━━━━━━━━━━━━━━━━━━━━━━━━━━━━━━━━━━━━━━━━━━━━━━━</w:t>
      </w:r>
    </w:p>
    <w:p>
      <w:pPr>
        <w:jc w:val="center"/>
      </w:pPr>
      <w:r>
        <w:rPr>
          <w:i/>
          <w:color w:val="7F8C8D"/>
          <w:sz w:val="20"/>
        </w:rPr>
        <w:t>End of Database Design Document — MedAssist AI v2.0.0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